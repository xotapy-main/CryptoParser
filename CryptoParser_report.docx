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6765" w14:textId="77777777" w:rsidR="00492A70" w:rsidRPr="003E33E6" w:rsidRDefault="00492A70" w:rsidP="00492A70">
      <w:pPr>
        <w:spacing w:after="0" w:line="240" w:lineRule="auto"/>
        <w:ind w:left="-426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12869FA1">
        <w:rPr>
          <w:rFonts w:cs="Times New Roman"/>
          <w:color w:val="000000" w:themeColor="text1"/>
          <w:sz w:val="24"/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FF97445" w14:textId="77777777" w:rsidR="00492A70" w:rsidRPr="003E33E6" w:rsidRDefault="00492A70" w:rsidP="00492A70">
      <w:pPr>
        <w:spacing w:after="0" w:line="240" w:lineRule="auto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12869FA1">
        <w:rPr>
          <w:rFonts w:cs="Times New Roman"/>
          <w:color w:val="000000" w:themeColor="text1"/>
          <w:sz w:val="24"/>
          <w:szCs w:val="24"/>
          <w:lang w:val="ru-RU"/>
        </w:rPr>
        <w:t>«Сибирский государственный университет телекоммуникаций и информатики»</w:t>
      </w:r>
    </w:p>
    <w:p w14:paraId="2FEE4818" w14:textId="77777777" w:rsidR="00492A70" w:rsidRPr="003E33E6" w:rsidRDefault="00492A70" w:rsidP="00492A70">
      <w:pPr>
        <w:spacing w:after="0" w:line="240" w:lineRule="auto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12869FA1">
        <w:rPr>
          <w:rFonts w:cs="Times New Roman"/>
          <w:color w:val="000000" w:themeColor="text1"/>
          <w:sz w:val="24"/>
          <w:szCs w:val="24"/>
          <w:lang w:val="ru-RU"/>
        </w:rPr>
        <w:t>(</w:t>
      </w:r>
      <w:proofErr w:type="spellStart"/>
      <w:r w:rsidRPr="12869FA1">
        <w:rPr>
          <w:rFonts w:cs="Times New Roman"/>
          <w:color w:val="000000" w:themeColor="text1"/>
          <w:sz w:val="24"/>
          <w:szCs w:val="24"/>
          <w:lang w:val="ru-RU"/>
        </w:rPr>
        <w:t>СибГУТИ</w:t>
      </w:r>
      <w:proofErr w:type="spellEnd"/>
      <w:r w:rsidRPr="12869FA1">
        <w:rPr>
          <w:rFonts w:cs="Times New Roman"/>
          <w:color w:val="000000" w:themeColor="text1"/>
          <w:sz w:val="24"/>
          <w:szCs w:val="24"/>
          <w:lang w:val="ru-RU"/>
        </w:rPr>
        <w:t>)</w:t>
      </w:r>
    </w:p>
    <w:p w14:paraId="63509011" w14:textId="77777777" w:rsidR="00492A70" w:rsidRPr="003E33E6" w:rsidRDefault="00492A70" w:rsidP="00492A70">
      <w:pPr>
        <w:spacing w:after="0" w:line="240" w:lineRule="auto"/>
        <w:ind w:right="-1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24B3C3BB" w14:textId="77777777" w:rsidR="00492A70" w:rsidRPr="003E33E6" w:rsidRDefault="00492A70" w:rsidP="00492A70">
      <w:pPr>
        <w:spacing w:after="0" w:line="240" w:lineRule="auto"/>
        <w:ind w:left="342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1F689176" w14:textId="77777777" w:rsidR="00492A70" w:rsidRPr="003E33E6" w:rsidRDefault="00492A70" w:rsidP="00492A70">
      <w:pPr>
        <w:spacing w:after="0" w:line="240" w:lineRule="auto"/>
        <w:ind w:left="342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09A11C02" w14:textId="77777777" w:rsidR="00492A70" w:rsidRPr="003E33E6" w:rsidRDefault="00492A70" w:rsidP="00492A70">
      <w:pPr>
        <w:spacing w:after="0" w:line="240" w:lineRule="auto"/>
        <w:ind w:left="342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04BC3ECA" w14:textId="77777777" w:rsidR="00492A70" w:rsidRPr="003E33E6" w:rsidRDefault="00492A70" w:rsidP="00492A70">
      <w:pPr>
        <w:pStyle w:val="Style7"/>
        <w:widowControl/>
        <w:spacing w:line="240" w:lineRule="auto"/>
        <w:ind w:left="3420"/>
        <w:jc w:val="left"/>
        <w:rPr>
          <w:rFonts w:ascii="Times New Roman" w:eastAsia="Times New Roman" w:hAnsi="Times New Roman" w:cs="Times New Roman"/>
          <w:color w:val="000000" w:themeColor="text1"/>
        </w:rPr>
      </w:pPr>
      <w:r w:rsidRPr="12869FA1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09.03.01 "Информатика и вычислительная техника" </w:t>
      </w:r>
    </w:p>
    <w:p w14:paraId="44C1787D" w14:textId="77777777" w:rsidR="00492A70" w:rsidRPr="003E33E6" w:rsidRDefault="00492A70" w:rsidP="00492A70">
      <w:pPr>
        <w:pStyle w:val="Style7"/>
        <w:widowControl/>
        <w:spacing w:line="240" w:lineRule="auto"/>
        <w:ind w:left="3420"/>
        <w:jc w:val="left"/>
        <w:rPr>
          <w:rFonts w:ascii="Times New Roman" w:eastAsia="Times New Roman" w:hAnsi="Times New Roman" w:cs="Times New Roman"/>
          <w:color w:val="000000" w:themeColor="text1"/>
        </w:rPr>
      </w:pPr>
      <w:r w:rsidRPr="12869FA1">
        <w:rPr>
          <w:rFonts w:ascii="Times New Roman" w:eastAsia="Times New Roman" w:hAnsi="Times New Roman" w:cs="Times New Roman"/>
          <w:color w:val="000000" w:themeColor="text1"/>
          <w:u w:val="single"/>
        </w:rPr>
        <w:t>профиль "Программное обеспечение средств вычислительной техники и автоматизированных систем"</w:t>
      </w:r>
    </w:p>
    <w:p w14:paraId="4D383A96" w14:textId="77777777" w:rsidR="00492A70" w:rsidRPr="003E33E6" w:rsidRDefault="00492A70" w:rsidP="00492A70">
      <w:pPr>
        <w:spacing w:after="0" w:line="240" w:lineRule="auto"/>
        <w:ind w:right="-1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012C6AE8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200DF4AA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526FE1F1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293BCB22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75EC9AC9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</w:t>
      </w:r>
    </w:p>
    <w:p w14:paraId="10FAFD25" w14:textId="77777777" w:rsidR="00492A70" w:rsidRPr="003E33E6" w:rsidRDefault="00492A70" w:rsidP="00492A70">
      <w:pPr>
        <w:spacing w:after="0" w:line="240" w:lineRule="auto"/>
        <w:ind w:right="-1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07CE2C1E" w14:textId="77777777" w:rsidR="00492A70" w:rsidRPr="003E33E6" w:rsidRDefault="00492A70" w:rsidP="00492A70">
      <w:pPr>
        <w:spacing w:after="0" w:line="240" w:lineRule="auto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учебной практике</w:t>
      </w:r>
    </w:p>
    <w:p w14:paraId="0B7F2CCE" w14:textId="77777777" w:rsidR="00492A70" w:rsidRPr="003E33E6" w:rsidRDefault="00492A70" w:rsidP="00492A70">
      <w:pPr>
        <w:spacing w:after="120" w:line="24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на кафедре Прикладной Математики и Кибернетики</w:t>
      </w:r>
    </w:p>
    <w:p w14:paraId="28E68D44" w14:textId="77777777" w:rsidR="00492A70" w:rsidRDefault="00492A70" w:rsidP="00492A70">
      <w:pPr>
        <w:spacing w:after="120" w:line="240" w:lineRule="auto"/>
        <w:jc w:val="center"/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C6268C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Выполнил:</w:t>
      </w:r>
    </w:p>
    <w:p w14:paraId="5FC18F37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1FA02054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студент гр.</w:t>
      </w:r>
      <w:r w:rsidRPr="003E33E6">
        <w:rPr>
          <w:lang w:val="ru-RU"/>
        </w:rPr>
        <w:tab/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val="ru-RU"/>
        </w:rPr>
        <w:t>ИП-</w:t>
      </w:r>
      <w:r w:rsidRPr="003E33E6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val="ru-RU"/>
        </w:rPr>
        <w:t>4</w:t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val="ru-RU"/>
        </w:rPr>
        <w:t>14</w:t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_____________/______________/</w:t>
      </w:r>
    </w:p>
    <w:p w14:paraId="5D04E6D8" w14:textId="7AC10A63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Тоданов Андрей Викторович</w:t>
      </w:r>
    </w:p>
    <w:p w14:paraId="2018CC61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3E33E6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30</w:t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 мая</w:t>
      </w:r>
      <w:r w:rsidRPr="12869FA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2026г. </w:t>
      </w:r>
    </w:p>
    <w:p w14:paraId="72656BE5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7E9150C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3D933B9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EA1E2D3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Руководитель практики</w:t>
      </w:r>
      <w:r w:rsidRPr="003E33E6">
        <w:rPr>
          <w:lang w:val="ru-RU"/>
        </w:rPr>
        <w:tab/>
      </w:r>
      <w:r w:rsidRPr="003E33E6">
        <w:rPr>
          <w:lang w:val="ru-RU"/>
        </w:rPr>
        <w:tab/>
      </w:r>
    </w:p>
    <w:p w14:paraId="63878F58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29302E0" w14:textId="77777777" w:rsidR="00492A70" w:rsidRPr="003E33E6" w:rsidRDefault="00492A70" w:rsidP="00492A7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доцент каф. </w:t>
      </w:r>
      <w:proofErr w:type="spellStart"/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ПМиК</w:t>
      </w:r>
      <w:proofErr w:type="spellEnd"/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_____________/Приставка П.А./</w:t>
      </w:r>
    </w:p>
    <w:p w14:paraId="3CE23865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4D9A5F8B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«30» мая</w:t>
      </w:r>
      <w:r w:rsidRPr="12869FA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2026г.</w:t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12869FA1">
        <w:rPr>
          <w:rStyle w:val="FontStyle22"/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Оценка_________________</w:t>
      </w:r>
    </w:p>
    <w:p w14:paraId="36504411" w14:textId="77777777" w:rsidR="00492A70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6FE73263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6C50D23C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1A231AFD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5765856D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18BA41CA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4926C450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6E36C4EA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4EAB9E0F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06A3B796" w14:textId="77777777" w:rsidR="00492A70" w:rsidRDefault="00492A70" w:rsidP="00492A70">
      <w:pPr>
        <w:spacing w:after="0" w:line="240" w:lineRule="auto"/>
        <w:rPr>
          <w:lang w:val="ru-RU"/>
        </w:rPr>
      </w:pPr>
    </w:p>
    <w:p w14:paraId="159A87F0" w14:textId="6330D636" w:rsidR="00492A70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  <w:r w:rsidRPr="003E33E6">
        <w:rPr>
          <w:lang w:val="ru-RU"/>
        </w:rPr>
        <w:br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003E33E6">
        <w:rPr>
          <w:lang w:val="ru-RU"/>
        </w:rPr>
        <w:tab/>
      </w:r>
      <w:r w:rsidRPr="12869FA1">
        <w:rPr>
          <w:rFonts w:cs="Times New Roman"/>
          <w:color w:val="000000" w:themeColor="text1"/>
          <w:szCs w:val="28"/>
          <w:lang w:val="ru-RU"/>
        </w:rPr>
        <w:t>Новосибирск 2026 г.</w:t>
      </w:r>
    </w:p>
    <w:p w14:paraId="7B7EFBDF" w14:textId="77777777" w:rsidR="00492A70" w:rsidRPr="003E33E6" w:rsidRDefault="00492A70" w:rsidP="00492A70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4B53AABA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b/>
          <w:sz w:val="30"/>
          <w:szCs w:val="30"/>
          <w:lang w:val="ru-RU"/>
        </w:rPr>
        <w:t>УСЛОВИЕ ЗАДАЧИ</w:t>
      </w:r>
    </w:p>
    <w:p w14:paraId="63C97484" w14:textId="00701055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>Целью учебной практики являлась разработка пр</w:t>
      </w:r>
      <w:r w:rsidR="007F2D1A">
        <w:rPr>
          <w:rFonts w:cs="Times New Roman"/>
          <w:szCs w:val="28"/>
          <w:lang w:val="ru-RU"/>
        </w:rPr>
        <w:t>ограммы</w:t>
      </w:r>
      <w:r w:rsidRPr="00492A70"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</w:rPr>
        <w:t>CryptoParser</w:t>
      </w:r>
      <w:proofErr w:type="spellEnd"/>
      <w:r w:rsidRPr="00492A70">
        <w:rPr>
          <w:rFonts w:cs="Times New Roman"/>
          <w:szCs w:val="28"/>
          <w:lang w:val="ru-RU"/>
        </w:rPr>
        <w:t xml:space="preserve"> для автоматического получения, обработки и хранения информации о криптовалютах с сайта </w:t>
      </w:r>
      <w:proofErr w:type="spellStart"/>
      <w:r>
        <w:rPr>
          <w:rFonts w:cs="Times New Roman"/>
          <w:szCs w:val="28"/>
        </w:rPr>
        <w:t>CoinMarketCap</w:t>
      </w:r>
      <w:proofErr w:type="spellEnd"/>
      <w:r w:rsidRPr="00492A70">
        <w:rPr>
          <w:rFonts w:cs="Times New Roman"/>
          <w:szCs w:val="28"/>
          <w:lang w:val="ru-RU"/>
        </w:rPr>
        <w:t xml:space="preserve">. Проект реализован на языке </w:t>
      </w:r>
      <w:r>
        <w:rPr>
          <w:rFonts w:cs="Times New Roman"/>
          <w:szCs w:val="28"/>
        </w:rPr>
        <w:t>Java</w:t>
      </w:r>
      <w:r w:rsidRPr="00492A70">
        <w:rPr>
          <w:rFonts w:cs="Times New Roman"/>
          <w:szCs w:val="28"/>
          <w:lang w:val="ru-RU"/>
        </w:rPr>
        <w:t xml:space="preserve"> с использованием фреймворка 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Boot</w:t>
      </w:r>
      <w:r w:rsidRPr="00492A70">
        <w:rPr>
          <w:rFonts w:cs="Times New Roman"/>
          <w:szCs w:val="28"/>
          <w:lang w:val="ru-RU"/>
        </w:rPr>
        <w:t xml:space="preserve"> и библиотеки </w:t>
      </w:r>
      <w:proofErr w:type="spellStart"/>
      <w:r>
        <w:rPr>
          <w:rFonts w:cs="Times New Roman"/>
          <w:szCs w:val="28"/>
        </w:rPr>
        <w:t>Jsoup</w:t>
      </w:r>
      <w:proofErr w:type="spellEnd"/>
      <w:r w:rsidRPr="00492A70">
        <w:rPr>
          <w:rFonts w:cs="Times New Roman"/>
          <w:szCs w:val="28"/>
          <w:lang w:val="ru-RU"/>
        </w:rPr>
        <w:t xml:space="preserve"> для разбора </w:t>
      </w:r>
      <w:r>
        <w:rPr>
          <w:rFonts w:cs="Times New Roman"/>
          <w:szCs w:val="28"/>
        </w:rPr>
        <w:t>HTML</w:t>
      </w:r>
      <w:r w:rsidRPr="00492A70">
        <w:rPr>
          <w:rFonts w:cs="Times New Roman"/>
          <w:szCs w:val="28"/>
          <w:lang w:val="ru-RU"/>
        </w:rPr>
        <w:t>-страниц.</w:t>
      </w:r>
    </w:p>
    <w:p w14:paraId="4287C8B7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В рамках работы необходимо было реализовать загрузку </w:t>
      </w:r>
      <w:r>
        <w:rPr>
          <w:rFonts w:cs="Times New Roman"/>
          <w:szCs w:val="28"/>
        </w:rPr>
        <w:t>HTML</w:t>
      </w:r>
      <w:r w:rsidRPr="00492A70">
        <w:rPr>
          <w:rFonts w:cs="Times New Roman"/>
          <w:szCs w:val="28"/>
          <w:lang w:val="ru-RU"/>
        </w:rPr>
        <w:t>-страницы, извлечение сведений о криптовалютах, преобразование строковых данных в числовой формат, сохранение объектов во внутреннее хранилище и предоставление пользователю консольного интерфейса для поиска и просмотра загруженных данных.</w:t>
      </w:r>
    </w:p>
    <w:p w14:paraId="6E2BE95F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Разрабатываемое приложение должно обеспечивать подключение к веб-ресурсу, парсинг таблицы криптовалют, хранение информации о названии, символе, </w:t>
      </w:r>
      <w:r>
        <w:rPr>
          <w:rFonts w:cs="Times New Roman"/>
          <w:szCs w:val="28"/>
        </w:rPr>
        <w:t>slug</w:t>
      </w:r>
      <w:r w:rsidRPr="00492A70">
        <w:rPr>
          <w:rFonts w:cs="Times New Roman"/>
          <w:szCs w:val="28"/>
          <w:lang w:val="ru-RU"/>
        </w:rPr>
        <w:t>, цене, капитализации и оборотном предложении, а также обработку ошибок при некорректных данных и пустом хранилище.</w:t>
      </w:r>
    </w:p>
    <w:p w14:paraId="25A4DA00" w14:textId="77777777" w:rsidR="00502DF7" w:rsidRDefault="00000000">
      <w:pPr>
        <w:spacing w:after="120" w:line="360" w:lineRule="auto"/>
        <w:jc w:val="both"/>
        <w:rPr>
          <w:rFonts w:cs="Times New Roman"/>
          <w:szCs w:val="28"/>
          <w:lang w:val="ru-RU"/>
        </w:rPr>
      </w:pPr>
      <w:r w:rsidRPr="00492A70">
        <w:rPr>
          <w:rFonts w:cs="Times New Roman"/>
          <w:szCs w:val="28"/>
          <w:lang w:val="ru-RU"/>
        </w:rPr>
        <w:t xml:space="preserve">При разработке использовались </w:t>
      </w:r>
      <w:r>
        <w:rPr>
          <w:rFonts w:cs="Times New Roman"/>
          <w:szCs w:val="28"/>
        </w:rPr>
        <w:t>Java</w:t>
      </w:r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Boot</w:t>
      </w:r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Gradle</w:t>
      </w:r>
      <w:r w:rsidRPr="00492A70">
        <w:rPr>
          <w:rFonts w:cs="Times New Roman"/>
          <w:szCs w:val="28"/>
          <w:lang w:val="ru-RU"/>
        </w:rPr>
        <w:t xml:space="preserve">, </w:t>
      </w:r>
      <w:proofErr w:type="spellStart"/>
      <w:r>
        <w:rPr>
          <w:rFonts w:cs="Times New Roman"/>
          <w:szCs w:val="28"/>
        </w:rPr>
        <w:t>Jsoup</w:t>
      </w:r>
      <w:proofErr w:type="spellEnd"/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JUnit</w:t>
      </w:r>
      <w:r w:rsidRPr="00492A70">
        <w:rPr>
          <w:rFonts w:cs="Times New Roman"/>
          <w:szCs w:val="28"/>
          <w:lang w:val="ru-RU"/>
        </w:rPr>
        <w:t xml:space="preserve"> 5 и коллекции стандартной библиотеки </w:t>
      </w:r>
      <w:r>
        <w:rPr>
          <w:rFonts w:cs="Times New Roman"/>
          <w:szCs w:val="28"/>
        </w:rPr>
        <w:t>Java</w:t>
      </w:r>
      <w:r w:rsidRPr="00492A70">
        <w:rPr>
          <w:rFonts w:cs="Times New Roman"/>
          <w:szCs w:val="28"/>
          <w:lang w:val="ru-RU"/>
        </w:rPr>
        <w:t>.</w:t>
      </w:r>
    </w:p>
    <w:p w14:paraId="2DEA287E" w14:textId="0B204138" w:rsidR="00492A70" w:rsidRPr="00492A70" w:rsidRDefault="00492A70" w:rsidP="00492A70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04BE879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b/>
          <w:sz w:val="30"/>
          <w:szCs w:val="30"/>
          <w:lang w:val="ru-RU"/>
        </w:rPr>
        <w:lastRenderedPageBreak/>
        <w:t>ОПИСАНИЕ АЛГОРИТМОВ</w:t>
      </w:r>
    </w:p>
    <w:p w14:paraId="3B2245D2" w14:textId="53DF325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>Пр</w:t>
      </w:r>
      <w:r w:rsidR="007F2D1A">
        <w:rPr>
          <w:rFonts w:cs="Times New Roman"/>
          <w:szCs w:val="28"/>
          <w:lang w:val="ru-RU"/>
        </w:rPr>
        <w:t>ограмма</w:t>
      </w:r>
      <w:r w:rsidRPr="00492A70">
        <w:rPr>
          <w:rFonts w:cs="Times New Roman"/>
          <w:szCs w:val="28"/>
          <w:lang w:val="ru-RU"/>
        </w:rPr>
        <w:t xml:space="preserve"> построен</w:t>
      </w:r>
      <w:r w:rsidR="007F2D1A">
        <w:rPr>
          <w:rFonts w:cs="Times New Roman"/>
          <w:szCs w:val="28"/>
          <w:lang w:val="ru-RU"/>
        </w:rPr>
        <w:t>а</w:t>
      </w:r>
      <w:r w:rsidRPr="00492A70">
        <w:rPr>
          <w:rFonts w:cs="Times New Roman"/>
          <w:szCs w:val="28"/>
          <w:lang w:val="ru-RU"/>
        </w:rPr>
        <w:t xml:space="preserve"> из нескольких основных компонентов. Класс </w:t>
      </w:r>
      <w:proofErr w:type="spellStart"/>
      <w:r>
        <w:rPr>
          <w:rFonts w:cs="Times New Roman"/>
          <w:szCs w:val="28"/>
        </w:rPr>
        <w:t>CryptoParserApplication</w:t>
      </w:r>
      <w:proofErr w:type="spellEnd"/>
      <w:r w:rsidRPr="00492A70">
        <w:rPr>
          <w:rFonts w:cs="Times New Roman"/>
          <w:szCs w:val="28"/>
          <w:lang w:val="ru-RU"/>
        </w:rPr>
        <w:t xml:space="preserve"> запускает 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Boot</w:t>
      </w:r>
      <w:r w:rsidRPr="00492A70">
        <w:rPr>
          <w:rFonts w:cs="Times New Roman"/>
          <w:szCs w:val="28"/>
          <w:lang w:val="ru-RU"/>
        </w:rPr>
        <w:t xml:space="preserve"> и настраивает вывод в кодировке </w:t>
      </w:r>
      <w:r>
        <w:rPr>
          <w:rFonts w:cs="Times New Roman"/>
          <w:szCs w:val="28"/>
        </w:rPr>
        <w:t>UTF</w:t>
      </w:r>
      <w:r w:rsidRPr="00492A70">
        <w:rPr>
          <w:rFonts w:cs="Times New Roman"/>
          <w:szCs w:val="28"/>
          <w:lang w:val="ru-RU"/>
        </w:rPr>
        <w:t xml:space="preserve">-8. Сервис </w:t>
      </w:r>
      <w:proofErr w:type="spellStart"/>
      <w:r>
        <w:rPr>
          <w:rFonts w:cs="Times New Roman"/>
          <w:szCs w:val="28"/>
        </w:rPr>
        <w:t>CryptoService</w:t>
      </w:r>
      <w:proofErr w:type="spellEnd"/>
      <w:r w:rsidRPr="00492A70">
        <w:rPr>
          <w:rFonts w:cs="Times New Roman"/>
          <w:szCs w:val="28"/>
          <w:lang w:val="ru-RU"/>
        </w:rPr>
        <w:t xml:space="preserve"> отвечает за получение страницы </w:t>
      </w:r>
      <w:proofErr w:type="spellStart"/>
      <w:r>
        <w:rPr>
          <w:rFonts w:cs="Times New Roman"/>
          <w:szCs w:val="28"/>
        </w:rPr>
        <w:t>CoinMarketCap</w:t>
      </w:r>
      <w:proofErr w:type="spellEnd"/>
      <w:r w:rsidRPr="00492A70">
        <w:rPr>
          <w:rFonts w:cs="Times New Roman"/>
          <w:szCs w:val="28"/>
          <w:lang w:val="ru-RU"/>
        </w:rPr>
        <w:t xml:space="preserve"> и парсинг данных. Класс </w:t>
      </w:r>
      <w:r>
        <w:rPr>
          <w:rFonts w:cs="Times New Roman"/>
          <w:szCs w:val="28"/>
        </w:rPr>
        <w:t>Cryptocurrency</w:t>
      </w:r>
      <w:r w:rsidRPr="00492A70">
        <w:rPr>
          <w:rFonts w:cs="Times New Roman"/>
          <w:szCs w:val="28"/>
          <w:lang w:val="ru-RU"/>
        </w:rPr>
        <w:t xml:space="preserve"> описывает модель криптовалюты и содержит валидацию входных значений. Компонент </w:t>
      </w:r>
      <w:proofErr w:type="spellStart"/>
      <w:r>
        <w:rPr>
          <w:rFonts w:cs="Times New Roman"/>
          <w:szCs w:val="28"/>
        </w:rPr>
        <w:t>CryptoStorage</w:t>
      </w:r>
      <w:proofErr w:type="spellEnd"/>
      <w:r w:rsidRPr="00492A70">
        <w:rPr>
          <w:rFonts w:cs="Times New Roman"/>
          <w:szCs w:val="28"/>
          <w:lang w:val="ru-RU"/>
        </w:rPr>
        <w:t xml:space="preserve"> хранит полученные объекты в </w:t>
      </w:r>
      <w:r>
        <w:rPr>
          <w:rFonts w:cs="Times New Roman"/>
          <w:szCs w:val="28"/>
        </w:rPr>
        <w:t>HashMap</w:t>
      </w:r>
      <w:r w:rsidRPr="00492A70">
        <w:rPr>
          <w:rFonts w:cs="Times New Roman"/>
          <w:szCs w:val="28"/>
          <w:lang w:val="ru-RU"/>
        </w:rPr>
        <w:t xml:space="preserve">. Класс </w:t>
      </w:r>
      <w:proofErr w:type="spellStart"/>
      <w:r>
        <w:rPr>
          <w:rFonts w:cs="Times New Roman"/>
          <w:szCs w:val="28"/>
        </w:rPr>
        <w:t>CryptoConsole</w:t>
      </w:r>
      <w:proofErr w:type="spellEnd"/>
      <w:r w:rsidRPr="00492A70">
        <w:rPr>
          <w:rFonts w:cs="Times New Roman"/>
          <w:szCs w:val="28"/>
          <w:lang w:val="ru-RU"/>
        </w:rPr>
        <w:t xml:space="preserve"> предоставляет пользователю консольное меню.</w:t>
      </w:r>
    </w:p>
    <w:p w14:paraId="2CDD574A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Алгоритм загрузки данных начинается с выполнения </w:t>
      </w:r>
      <w:r>
        <w:rPr>
          <w:rFonts w:cs="Times New Roman"/>
          <w:szCs w:val="28"/>
        </w:rPr>
        <w:t>HTTP</w:t>
      </w:r>
      <w:r w:rsidRPr="00492A70">
        <w:rPr>
          <w:rFonts w:cs="Times New Roman"/>
          <w:szCs w:val="28"/>
          <w:lang w:val="ru-RU"/>
        </w:rPr>
        <w:t xml:space="preserve">-запроса к адресу </w:t>
      </w:r>
      <w:r>
        <w:rPr>
          <w:rFonts w:cs="Times New Roman"/>
          <w:szCs w:val="28"/>
        </w:rPr>
        <w:t>https</w:t>
      </w:r>
      <w:r w:rsidRPr="00492A70">
        <w:rPr>
          <w:rFonts w:cs="Times New Roman"/>
          <w:szCs w:val="28"/>
          <w:lang w:val="ru-RU"/>
        </w:rPr>
        <w:t>://</w:t>
      </w:r>
      <w:proofErr w:type="spellStart"/>
      <w:r>
        <w:rPr>
          <w:rFonts w:cs="Times New Roman"/>
          <w:szCs w:val="28"/>
        </w:rPr>
        <w:t>coinmarketcap</w:t>
      </w:r>
      <w:proofErr w:type="spellEnd"/>
      <w:r w:rsidRPr="00492A70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com</w:t>
      </w:r>
      <w:r w:rsidRPr="00492A70">
        <w:rPr>
          <w:rFonts w:cs="Times New Roman"/>
          <w:szCs w:val="28"/>
          <w:lang w:val="ru-RU"/>
        </w:rPr>
        <w:t xml:space="preserve">/. Для запроса используется </w:t>
      </w:r>
      <w:proofErr w:type="spellStart"/>
      <w:r>
        <w:rPr>
          <w:rFonts w:cs="Times New Roman"/>
          <w:szCs w:val="28"/>
        </w:rPr>
        <w:t>Jsoup</w:t>
      </w:r>
      <w:proofErr w:type="spellEnd"/>
      <w:r w:rsidRPr="00492A70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connect</w:t>
      </w:r>
      <w:r w:rsidRPr="00492A70">
        <w:rPr>
          <w:rFonts w:cs="Times New Roman"/>
          <w:szCs w:val="28"/>
          <w:lang w:val="ru-RU"/>
        </w:rPr>
        <w:t xml:space="preserve"> с указанием </w:t>
      </w:r>
      <w:r>
        <w:rPr>
          <w:rFonts w:cs="Times New Roman"/>
          <w:szCs w:val="28"/>
        </w:rPr>
        <w:t>user</w:t>
      </w:r>
      <w:r w:rsidRPr="00492A70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</w:rPr>
        <w:t>agent</w:t>
      </w:r>
      <w:r w:rsidRPr="00492A70">
        <w:rPr>
          <w:rFonts w:cs="Times New Roman"/>
          <w:szCs w:val="28"/>
          <w:lang w:val="ru-RU"/>
        </w:rPr>
        <w:t xml:space="preserve"> и таймаута. После получения </w:t>
      </w:r>
      <w:r>
        <w:rPr>
          <w:rFonts w:cs="Times New Roman"/>
          <w:szCs w:val="28"/>
        </w:rPr>
        <w:t>HTML</w:t>
      </w:r>
      <w:r w:rsidRPr="00492A70">
        <w:rPr>
          <w:rFonts w:cs="Times New Roman"/>
          <w:szCs w:val="28"/>
          <w:lang w:val="ru-RU"/>
        </w:rPr>
        <w:t xml:space="preserve">-документа программа выбирает строки таблицы криптовалют </w:t>
      </w:r>
      <w:r>
        <w:rPr>
          <w:rFonts w:cs="Times New Roman"/>
          <w:szCs w:val="28"/>
        </w:rPr>
        <w:t>CSS</w:t>
      </w:r>
      <w:r w:rsidRPr="00492A70">
        <w:rPr>
          <w:rFonts w:cs="Times New Roman"/>
          <w:szCs w:val="28"/>
          <w:lang w:val="ru-RU"/>
        </w:rPr>
        <w:t xml:space="preserve">-селектором </w:t>
      </w:r>
      <w:r>
        <w:rPr>
          <w:rFonts w:cs="Times New Roman"/>
          <w:szCs w:val="28"/>
        </w:rPr>
        <w:t>table</w:t>
      </w:r>
      <w:r w:rsidRPr="00492A70"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</w:rPr>
        <w:t>tbody</w:t>
      </w:r>
      <w:proofErr w:type="spellEnd"/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tr</w:t>
      </w:r>
      <w:r w:rsidRPr="00492A70">
        <w:rPr>
          <w:rFonts w:cs="Times New Roman"/>
          <w:szCs w:val="28"/>
          <w:lang w:val="ru-RU"/>
        </w:rPr>
        <w:t>.</w:t>
      </w:r>
    </w:p>
    <w:p w14:paraId="426A8F18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Для каждой найденной строки сервис извлекает идентификатор, название, символ, цену, рыночную капитализацию и </w:t>
      </w:r>
      <w:r>
        <w:rPr>
          <w:rFonts w:cs="Times New Roman"/>
          <w:szCs w:val="28"/>
        </w:rPr>
        <w:t>circulating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supply</w:t>
      </w:r>
      <w:r w:rsidRPr="00492A70">
        <w:rPr>
          <w:rFonts w:cs="Times New Roman"/>
          <w:szCs w:val="28"/>
          <w:lang w:val="ru-RU"/>
        </w:rPr>
        <w:t xml:space="preserve">. Денежные значения очищаются от символов доллара и запятых. Для значений с суффиксами </w:t>
      </w:r>
      <w:r>
        <w:rPr>
          <w:rFonts w:cs="Times New Roman"/>
          <w:szCs w:val="28"/>
        </w:rPr>
        <w:t>K</w:t>
      </w:r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M</w:t>
      </w:r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B</w:t>
      </w:r>
      <w:r w:rsidRPr="00492A70">
        <w:rPr>
          <w:rFonts w:cs="Times New Roman"/>
          <w:szCs w:val="28"/>
          <w:lang w:val="ru-RU"/>
        </w:rPr>
        <w:t xml:space="preserve"> и </w:t>
      </w:r>
      <w:r>
        <w:rPr>
          <w:rFonts w:cs="Times New Roman"/>
          <w:szCs w:val="28"/>
        </w:rPr>
        <w:t>T</w:t>
      </w:r>
      <w:r w:rsidRPr="00492A70">
        <w:rPr>
          <w:rFonts w:cs="Times New Roman"/>
          <w:szCs w:val="28"/>
          <w:lang w:val="ru-RU"/>
        </w:rPr>
        <w:t xml:space="preserve"> используется метод </w:t>
      </w:r>
      <w:proofErr w:type="spellStart"/>
      <w:r>
        <w:rPr>
          <w:rFonts w:cs="Times New Roman"/>
          <w:szCs w:val="28"/>
        </w:rPr>
        <w:t>fixDataSuffix</w:t>
      </w:r>
      <w:proofErr w:type="spellEnd"/>
      <w:r w:rsidRPr="00492A70">
        <w:rPr>
          <w:rFonts w:cs="Times New Roman"/>
          <w:szCs w:val="28"/>
          <w:lang w:val="ru-RU"/>
        </w:rPr>
        <w:t>, который умножает число на соответствующий коэффициент.</w:t>
      </w:r>
    </w:p>
    <w:p w14:paraId="0D006410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После преобразования данных создается объект </w:t>
      </w:r>
      <w:r>
        <w:rPr>
          <w:rFonts w:cs="Times New Roman"/>
          <w:szCs w:val="28"/>
        </w:rPr>
        <w:t>Cryptocurrency</w:t>
      </w:r>
      <w:r w:rsidRPr="00492A70">
        <w:rPr>
          <w:rFonts w:cs="Times New Roman"/>
          <w:szCs w:val="28"/>
          <w:lang w:val="ru-RU"/>
        </w:rPr>
        <w:t xml:space="preserve">. Конструктор модели проверяет, что идентификатор не является отрицательным, текстовые поля не пустые, а числовые показатели не меньше нуля. После успешной валидации объект передается в </w:t>
      </w:r>
      <w:proofErr w:type="spellStart"/>
      <w:r>
        <w:rPr>
          <w:rFonts w:cs="Times New Roman"/>
          <w:szCs w:val="28"/>
        </w:rPr>
        <w:t>CryptoStorage</w:t>
      </w:r>
      <w:proofErr w:type="spellEnd"/>
      <w:r w:rsidRPr="00492A70">
        <w:rPr>
          <w:rFonts w:cs="Times New Roman"/>
          <w:szCs w:val="28"/>
          <w:lang w:val="ru-RU"/>
        </w:rPr>
        <w:t>.</w:t>
      </w:r>
    </w:p>
    <w:p w14:paraId="630B7335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Хранилище реализовано на основе </w:t>
      </w:r>
      <w:proofErr w:type="gramStart"/>
      <w:r>
        <w:rPr>
          <w:rFonts w:cs="Times New Roman"/>
          <w:szCs w:val="28"/>
        </w:rPr>
        <w:t>HashMap</w:t>
      </w:r>
      <w:r w:rsidRPr="00492A70">
        <w:rPr>
          <w:rFonts w:cs="Times New Roman"/>
          <w:szCs w:val="28"/>
          <w:lang w:val="ru-RU"/>
        </w:rPr>
        <w:t>&lt;</w:t>
      </w:r>
      <w:proofErr w:type="gramEnd"/>
      <w:r>
        <w:rPr>
          <w:rFonts w:cs="Times New Roman"/>
          <w:szCs w:val="28"/>
        </w:rPr>
        <w:t>String</w:t>
      </w:r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Cryptocurrency</w:t>
      </w:r>
      <w:r w:rsidRPr="00492A70">
        <w:rPr>
          <w:rFonts w:cs="Times New Roman"/>
          <w:szCs w:val="28"/>
          <w:lang w:val="ru-RU"/>
        </w:rPr>
        <w:t xml:space="preserve">&gt;. В текущей версии ключом является название криптовалюты. Такой подход удобен для поиска по имени, однако при ошибочном извлечении неполного названия возможна перезапись записи. Например, если </w:t>
      </w:r>
      <w:r>
        <w:rPr>
          <w:rFonts w:cs="Times New Roman"/>
          <w:szCs w:val="28"/>
        </w:rPr>
        <w:t>Bitcoin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Cash</w:t>
      </w:r>
      <w:r w:rsidRPr="00492A70">
        <w:rPr>
          <w:rFonts w:cs="Times New Roman"/>
          <w:szCs w:val="28"/>
          <w:lang w:val="ru-RU"/>
        </w:rPr>
        <w:t xml:space="preserve"> был распознан как </w:t>
      </w:r>
      <w:r>
        <w:rPr>
          <w:rFonts w:cs="Times New Roman"/>
          <w:szCs w:val="28"/>
        </w:rPr>
        <w:t>Bitcoin</w:t>
      </w:r>
      <w:r w:rsidRPr="00492A70">
        <w:rPr>
          <w:rFonts w:cs="Times New Roman"/>
          <w:szCs w:val="28"/>
          <w:lang w:val="ru-RU"/>
        </w:rPr>
        <w:t xml:space="preserve">, второй объект заменит первый по одинаковому ключу. Для исправления рекомендуется извлекать полное название монеты либо использовать более уникальный ключ, например </w:t>
      </w:r>
      <w:r>
        <w:rPr>
          <w:rFonts w:cs="Times New Roman"/>
          <w:szCs w:val="28"/>
        </w:rPr>
        <w:t>symbol</w:t>
      </w:r>
      <w:r w:rsidRPr="00492A70">
        <w:rPr>
          <w:rFonts w:cs="Times New Roman"/>
          <w:szCs w:val="28"/>
          <w:lang w:val="ru-RU"/>
        </w:rPr>
        <w:t xml:space="preserve"> или </w:t>
      </w:r>
      <w:r>
        <w:rPr>
          <w:rFonts w:cs="Times New Roman"/>
          <w:szCs w:val="28"/>
        </w:rPr>
        <w:t>slug</w:t>
      </w:r>
      <w:r w:rsidRPr="00492A70">
        <w:rPr>
          <w:rFonts w:cs="Times New Roman"/>
          <w:szCs w:val="28"/>
          <w:lang w:val="ru-RU"/>
        </w:rPr>
        <w:t>.</w:t>
      </w:r>
    </w:p>
    <w:p w14:paraId="494F9756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lastRenderedPageBreak/>
        <w:t>Консольный интерфейс запускается после загрузки данных и предлагает пользователю три команды: поиск криптовалюты по названию, вывод всех загруженных криптовалют и завершение программы. При выводе полного списка данные сортируются по идентификатору.</w:t>
      </w:r>
    </w:p>
    <w:p w14:paraId="0D6DAB57" w14:textId="77777777" w:rsidR="00502DF7" w:rsidRDefault="00000000">
      <w:pPr>
        <w:spacing w:after="120" w:line="360" w:lineRule="auto"/>
        <w:jc w:val="both"/>
        <w:rPr>
          <w:rFonts w:cs="Times New Roman"/>
          <w:szCs w:val="28"/>
          <w:lang w:val="ru-RU"/>
        </w:rPr>
      </w:pPr>
      <w:r w:rsidRPr="00492A70">
        <w:rPr>
          <w:rFonts w:cs="Times New Roman"/>
          <w:szCs w:val="28"/>
          <w:lang w:val="ru-RU"/>
        </w:rPr>
        <w:t xml:space="preserve">Тестирование реализовано с использованием </w:t>
      </w:r>
      <w:r>
        <w:rPr>
          <w:rFonts w:cs="Times New Roman"/>
          <w:szCs w:val="28"/>
        </w:rPr>
        <w:t>JUnit</w:t>
      </w:r>
      <w:r w:rsidRPr="00492A70">
        <w:rPr>
          <w:rFonts w:cs="Times New Roman"/>
          <w:szCs w:val="28"/>
          <w:lang w:val="ru-RU"/>
        </w:rPr>
        <w:t xml:space="preserve"> 5 и 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Boot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Test</w:t>
      </w:r>
      <w:r w:rsidRPr="00492A70">
        <w:rPr>
          <w:rFonts w:cs="Times New Roman"/>
          <w:szCs w:val="28"/>
          <w:lang w:val="ru-RU"/>
        </w:rPr>
        <w:t xml:space="preserve">. Проверяются создание объектов </w:t>
      </w:r>
      <w:r>
        <w:rPr>
          <w:rFonts w:cs="Times New Roman"/>
          <w:szCs w:val="28"/>
        </w:rPr>
        <w:t>Cryptocurrency</w:t>
      </w:r>
      <w:r w:rsidRPr="00492A70">
        <w:rPr>
          <w:rFonts w:cs="Times New Roman"/>
          <w:szCs w:val="28"/>
          <w:lang w:val="ru-RU"/>
        </w:rPr>
        <w:t xml:space="preserve">, методы </w:t>
      </w:r>
      <w:proofErr w:type="spellStart"/>
      <w:r>
        <w:rPr>
          <w:rFonts w:cs="Times New Roman"/>
          <w:szCs w:val="28"/>
        </w:rPr>
        <w:t>toString</w:t>
      </w:r>
      <w:proofErr w:type="spellEnd"/>
      <w:r w:rsidRPr="00492A70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equals</w:t>
      </w:r>
      <w:r w:rsidRPr="00492A70">
        <w:rPr>
          <w:rFonts w:cs="Times New Roman"/>
          <w:szCs w:val="28"/>
          <w:lang w:val="ru-RU"/>
        </w:rPr>
        <w:t xml:space="preserve">, </w:t>
      </w:r>
      <w:proofErr w:type="spellStart"/>
      <w:r>
        <w:rPr>
          <w:rFonts w:cs="Times New Roman"/>
          <w:szCs w:val="28"/>
        </w:rPr>
        <w:t>hashCode</w:t>
      </w:r>
      <w:proofErr w:type="spellEnd"/>
      <w:r w:rsidRPr="00492A70">
        <w:rPr>
          <w:rFonts w:cs="Times New Roman"/>
          <w:szCs w:val="28"/>
          <w:lang w:val="ru-RU"/>
        </w:rPr>
        <w:t xml:space="preserve">, сохранение и получение данных из </w:t>
      </w:r>
      <w:proofErr w:type="spellStart"/>
      <w:r>
        <w:rPr>
          <w:rFonts w:cs="Times New Roman"/>
          <w:szCs w:val="28"/>
        </w:rPr>
        <w:t>CryptoStorage</w:t>
      </w:r>
      <w:proofErr w:type="spellEnd"/>
      <w:r w:rsidRPr="00492A70">
        <w:rPr>
          <w:rFonts w:cs="Times New Roman"/>
          <w:szCs w:val="28"/>
          <w:lang w:val="ru-RU"/>
        </w:rPr>
        <w:t>, поиск по названию, очистка хранилища и получение списка всех объектов.</w:t>
      </w:r>
    </w:p>
    <w:p w14:paraId="57B42398" w14:textId="34C6689E" w:rsidR="00492A70" w:rsidRPr="00492A70" w:rsidRDefault="00492A70" w:rsidP="00492A70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352EE10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lastRenderedPageBreak/>
        <w:t>ЛИСТИНГ ПРОГРАММЫ</w:t>
      </w:r>
    </w:p>
    <w:p w14:paraId="5F83C443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src\main\java\com\example\CryptoParser\CryptoParserApplication.java</w:t>
      </w:r>
    </w:p>
    <w:p w14:paraId="5D0D201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5B9620A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boot.SpringApplication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2970576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boot.autoconfigure</w:t>
      </w:r>
      <w:proofErr w:type="gramEnd"/>
      <w:r>
        <w:rPr>
          <w:rFonts w:ascii="Courier New" w:hAnsi="Courier New" w:cs="Courier New"/>
          <w:sz w:val="18"/>
          <w:szCs w:val="18"/>
        </w:rPr>
        <w:t>.SpringBootApplication;</w:t>
      </w:r>
    </w:p>
    <w:p w14:paraId="55D5D9FE" w14:textId="77777777" w:rsidR="00502DF7" w:rsidRDefault="00502DF7">
      <w:pPr>
        <w:spacing w:after="0" w:line="240" w:lineRule="auto"/>
      </w:pPr>
    </w:p>
    <w:p w14:paraId="0818BB5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java.io.PrintStream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37D8D3A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java.io.UnsupportedEncodingException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143D551D" w14:textId="77777777" w:rsidR="00502DF7" w:rsidRDefault="00502DF7">
      <w:pPr>
        <w:spacing w:after="0" w:line="240" w:lineRule="auto"/>
      </w:pPr>
    </w:p>
    <w:p w14:paraId="0FF6F50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@SpringBootApplication</w:t>
      </w:r>
    </w:p>
    <w:p w14:paraId="1022EFE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CryptoParserApplication {</w:t>
      </w:r>
    </w:p>
    <w:p w14:paraId="275B1D88" w14:textId="77777777" w:rsidR="00502DF7" w:rsidRDefault="00502DF7">
      <w:pPr>
        <w:spacing w:after="0" w:line="240" w:lineRule="auto"/>
      </w:pPr>
    </w:p>
    <w:p w14:paraId="6D88BA5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 xml:space="preserve">public static void </w:t>
      </w:r>
      <w:proofErr w:type="gramStart"/>
      <w:r>
        <w:rPr>
          <w:rFonts w:ascii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hAnsi="Courier New" w:cs="Courier New"/>
          <w:sz w:val="18"/>
          <w:szCs w:val="18"/>
        </w:rPr>
        <w:t>] args) {</w:t>
      </w:r>
    </w:p>
    <w:p w14:paraId="316207A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try {</w:t>
      </w:r>
    </w:p>
    <w:p w14:paraId="18CB8BE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System.setOut(new </w:t>
      </w:r>
      <w:proofErr w:type="gramStart"/>
      <w:r>
        <w:rPr>
          <w:rFonts w:ascii="Courier New" w:hAnsi="Courier New" w:cs="Courier New"/>
          <w:sz w:val="18"/>
          <w:szCs w:val="18"/>
        </w:rPr>
        <w:t>PrintStream(</w:t>
      </w:r>
      <w:proofErr w:type="gramEnd"/>
      <w:r>
        <w:rPr>
          <w:rFonts w:ascii="Courier New" w:hAnsi="Courier New" w:cs="Courier New"/>
          <w:sz w:val="18"/>
          <w:szCs w:val="18"/>
        </w:rPr>
        <w:t>System.out, true, "UTF-8"));</w:t>
      </w:r>
    </w:p>
    <w:p w14:paraId="53C3ADC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System.setErr(new </w:t>
      </w:r>
      <w:proofErr w:type="gramStart"/>
      <w:r>
        <w:rPr>
          <w:rFonts w:ascii="Courier New" w:hAnsi="Courier New" w:cs="Courier New"/>
          <w:sz w:val="18"/>
          <w:szCs w:val="18"/>
        </w:rPr>
        <w:t>PrintStream(</w:t>
      </w:r>
      <w:proofErr w:type="gramEnd"/>
      <w:r>
        <w:rPr>
          <w:rFonts w:ascii="Courier New" w:hAnsi="Courier New" w:cs="Courier New"/>
          <w:sz w:val="18"/>
          <w:szCs w:val="18"/>
        </w:rPr>
        <w:t>System.err, true, "UTF-8"));</w:t>
      </w:r>
    </w:p>
    <w:p w14:paraId="14EFA63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 catch (UnsupportedEncodingException e) {</w:t>
      </w:r>
    </w:p>
    <w:p w14:paraId="48C8081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e.printStackTrace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3CEAFCC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1DEF138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SpringApplication.run(</w:t>
      </w:r>
      <w:proofErr w:type="gramEnd"/>
      <w:r>
        <w:rPr>
          <w:rFonts w:ascii="Courier New" w:hAnsi="Courier New" w:cs="Courier New"/>
          <w:sz w:val="18"/>
          <w:szCs w:val="18"/>
        </w:rPr>
        <w:t>CryptoParserApplication.class, args);</w:t>
      </w:r>
    </w:p>
    <w:p w14:paraId="77CD5B0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}</w:t>
      </w:r>
    </w:p>
    <w:p w14:paraId="1C2A7A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24AB7C77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src\main\java\com\example\CryptoParser\CryptoRepo\Cryptocurrency.java</w:t>
      </w:r>
    </w:p>
    <w:p w14:paraId="61D2988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67324ED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java.math</w:t>
      </w:r>
      <w:proofErr w:type="gramEnd"/>
      <w:r>
        <w:rPr>
          <w:rFonts w:ascii="Courier New" w:hAnsi="Courier New" w:cs="Courier New"/>
          <w:sz w:val="18"/>
          <w:szCs w:val="18"/>
        </w:rPr>
        <w:t>.BigDecimal;</w:t>
      </w:r>
    </w:p>
    <w:p w14:paraId="1007086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.Objects;</w:t>
      </w:r>
    </w:p>
    <w:p w14:paraId="78DA857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Cryptocurrency {</w:t>
      </w:r>
    </w:p>
    <w:p w14:paraId="723F714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long id;</w:t>
      </w:r>
    </w:p>
    <w:p w14:paraId="06E9E0F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String name;</w:t>
      </w:r>
    </w:p>
    <w:p w14:paraId="5567A59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String symbol;</w:t>
      </w:r>
    </w:p>
    <w:p w14:paraId="044961F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String slug;</w:t>
      </w:r>
    </w:p>
    <w:p w14:paraId="0E40D43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BigDecimal circulatingSupply;</w:t>
      </w:r>
    </w:p>
    <w:p w14:paraId="681B243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BigDecimal priceUSD;</w:t>
      </w:r>
    </w:p>
    <w:p w14:paraId="744A309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BigDecimal marketCapUSD;</w:t>
      </w:r>
    </w:p>
    <w:p w14:paraId="5D3626E8" w14:textId="77777777" w:rsidR="00502DF7" w:rsidRDefault="00502DF7">
      <w:pPr>
        <w:spacing w:after="0" w:line="240" w:lineRule="auto"/>
      </w:pPr>
    </w:p>
    <w:p w14:paraId="017F726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>long id, String name, String symbol, String slug,</w:t>
      </w:r>
    </w:p>
    <w:p w14:paraId="115528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BigDecimal circulatingSupply, BigDecimal priceUSD,</w:t>
      </w:r>
    </w:p>
    <w:p w14:paraId="0AEF130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BigDecimal marketCapUSD) {</w:t>
      </w:r>
    </w:p>
    <w:p w14:paraId="10B9ECB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validateID(id);</w:t>
      </w:r>
    </w:p>
    <w:p w14:paraId="47BBF42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validateName(name);</w:t>
      </w:r>
    </w:p>
    <w:p w14:paraId="1092441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validateSymbol(symbol);</w:t>
      </w:r>
    </w:p>
    <w:p w14:paraId="5649EB5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validateSlug(slug);</w:t>
      </w:r>
    </w:p>
    <w:p w14:paraId="6CD60DB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validateCirculatingSupply(circulatingSupply);</w:t>
      </w:r>
    </w:p>
    <w:p w14:paraId="6AD83C2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validateMarketCap(marketCapUSD);</w:t>
      </w:r>
    </w:p>
    <w:p w14:paraId="0487AF8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validatePrice(priceUSD);</w:t>
      </w:r>
    </w:p>
    <w:p w14:paraId="6464C8E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this.id = id;</w:t>
      </w:r>
    </w:p>
    <w:p w14:paraId="097BDBA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this.name = name;</w:t>
      </w:r>
    </w:p>
    <w:p w14:paraId="6FA63CB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this.symbol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symbol;</w:t>
      </w:r>
    </w:p>
    <w:p w14:paraId="5773B79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this.slug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slug;</w:t>
      </w:r>
    </w:p>
    <w:p w14:paraId="0D56A21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this.circulatingSupply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circulatingSupply;</w:t>
      </w:r>
    </w:p>
    <w:p w14:paraId="4F948FA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this.priceUSD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priceUSD;</w:t>
      </w:r>
    </w:p>
    <w:p w14:paraId="115841A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this.marketCapUSD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marketCapUSD;</w:t>
      </w:r>
    </w:p>
    <w:p w14:paraId="01DB75C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B42A338" w14:textId="77777777" w:rsidR="00502DF7" w:rsidRDefault="00502DF7">
      <w:pPr>
        <w:spacing w:after="0" w:line="240" w:lineRule="auto"/>
      </w:pPr>
    </w:p>
    <w:p w14:paraId="267C773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public long </w:t>
      </w:r>
      <w:proofErr w:type="gramStart"/>
      <w:r>
        <w:rPr>
          <w:rFonts w:ascii="Courier New" w:hAnsi="Courier New" w:cs="Courier New"/>
          <w:sz w:val="18"/>
          <w:szCs w:val="18"/>
        </w:rPr>
        <w:t>getId(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0FF6114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id;</w:t>
      </w:r>
    </w:p>
    <w:p w14:paraId="6E00E51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362AF6D" w14:textId="77777777" w:rsidR="00502DF7" w:rsidRDefault="00502DF7">
      <w:pPr>
        <w:spacing w:after="0" w:line="240" w:lineRule="auto"/>
      </w:pPr>
    </w:p>
    <w:p w14:paraId="6BF0C86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setId(</w:t>
      </w:r>
      <w:proofErr w:type="gramEnd"/>
      <w:r>
        <w:rPr>
          <w:rFonts w:ascii="Courier New" w:hAnsi="Courier New" w:cs="Courier New"/>
          <w:sz w:val="18"/>
          <w:szCs w:val="18"/>
        </w:rPr>
        <w:t>int id) {</w:t>
      </w:r>
    </w:p>
    <w:p w14:paraId="0F460A0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this.id = id;</w:t>
      </w:r>
    </w:p>
    <w:p w14:paraId="0CFAFE3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13F757C1" w14:textId="77777777" w:rsidR="00502DF7" w:rsidRDefault="00502DF7">
      <w:pPr>
        <w:spacing w:after="0" w:line="240" w:lineRule="auto"/>
      </w:pPr>
    </w:p>
    <w:p w14:paraId="12EE3D7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hAnsi="Courier New" w:cs="Courier New"/>
          <w:sz w:val="18"/>
          <w:szCs w:val="18"/>
        </w:rPr>
        <w:t>getName(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58B7BF9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name;</w:t>
      </w:r>
    </w:p>
    <w:p w14:paraId="1C3EC04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2E634042" w14:textId="77777777" w:rsidR="00502DF7" w:rsidRDefault="00502DF7">
      <w:pPr>
        <w:spacing w:after="0" w:line="240" w:lineRule="auto"/>
      </w:pPr>
    </w:p>
    <w:p w14:paraId="30A4DD0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setName(</w:t>
      </w:r>
      <w:proofErr w:type="gramEnd"/>
      <w:r>
        <w:rPr>
          <w:rFonts w:ascii="Courier New" w:hAnsi="Courier New" w:cs="Courier New"/>
          <w:sz w:val="18"/>
          <w:szCs w:val="18"/>
        </w:rPr>
        <w:t>String name) {</w:t>
      </w:r>
    </w:p>
    <w:p w14:paraId="3FBF053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this.name = name;</w:t>
      </w:r>
    </w:p>
    <w:p w14:paraId="1E38F6D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0A633FE0" w14:textId="77777777" w:rsidR="00502DF7" w:rsidRDefault="00502DF7">
      <w:pPr>
        <w:spacing w:after="0" w:line="240" w:lineRule="auto"/>
      </w:pPr>
    </w:p>
    <w:p w14:paraId="1C9621B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hAnsi="Courier New" w:cs="Courier New"/>
          <w:sz w:val="18"/>
          <w:szCs w:val="18"/>
        </w:rPr>
        <w:t>getSymbol(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4697F27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symbol;</w:t>
      </w:r>
    </w:p>
    <w:p w14:paraId="4E3DDE0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67AA23B" w14:textId="77777777" w:rsidR="00502DF7" w:rsidRDefault="00502DF7">
      <w:pPr>
        <w:spacing w:after="0" w:line="240" w:lineRule="auto"/>
      </w:pPr>
    </w:p>
    <w:p w14:paraId="19AE916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setSymbol(</w:t>
      </w:r>
      <w:proofErr w:type="gramEnd"/>
      <w:r>
        <w:rPr>
          <w:rFonts w:ascii="Courier New" w:hAnsi="Courier New" w:cs="Courier New"/>
          <w:sz w:val="18"/>
          <w:szCs w:val="18"/>
        </w:rPr>
        <w:t>String symbol) {</w:t>
      </w:r>
    </w:p>
    <w:p w14:paraId="590D837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this.symbol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symbol;</w:t>
      </w:r>
    </w:p>
    <w:p w14:paraId="767A7FD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4885498" w14:textId="77777777" w:rsidR="00502DF7" w:rsidRDefault="00502DF7">
      <w:pPr>
        <w:spacing w:after="0" w:line="240" w:lineRule="auto"/>
      </w:pPr>
    </w:p>
    <w:p w14:paraId="0D2229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hAnsi="Courier New" w:cs="Courier New"/>
          <w:sz w:val="18"/>
          <w:szCs w:val="18"/>
        </w:rPr>
        <w:t>getSlug(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72957AE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slug;</w:t>
      </w:r>
    </w:p>
    <w:p w14:paraId="6B97E28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CDA3853" w14:textId="77777777" w:rsidR="00502DF7" w:rsidRDefault="00502DF7">
      <w:pPr>
        <w:spacing w:after="0" w:line="240" w:lineRule="auto"/>
      </w:pPr>
    </w:p>
    <w:p w14:paraId="1AAF958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setSlug(</w:t>
      </w:r>
      <w:proofErr w:type="gramEnd"/>
      <w:r>
        <w:rPr>
          <w:rFonts w:ascii="Courier New" w:hAnsi="Courier New" w:cs="Courier New"/>
          <w:sz w:val="18"/>
          <w:szCs w:val="18"/>
        </w:rPr>
        <w:t>String slug) {</w:t>
      </w:r>
    </w:p>
    <w:p w14:paraId="5D09346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this.slug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slug;</w:t>
      </w:r>
    </w:p>
    <w:p w14:paraId="452C997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B07D3E7" w14:textId="77777777" w:rsidR="00502DF7" w:rsidRDefault="00502DF7">
      <w:pPr>
        <w:spacing w:after="0" w:line="240" w:lineRule="auto"/>
      </w:pPr>
    </w:p>
    <w:p w14:paraId="565919D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BigDecimal </w:t>
      </w:r>
      <w:proofErr w:type="gramStart"/>
      <w:r>
        <w:rPr>
          <w:rFonts w:ascii="Courier New" w:hAnsi="Courier New" w:cs="Courier New"/>
          <w:sz w:val="18"/>
          <w:szCs w:val="18"/>
        </w:rPr>
        <w:t>getCirculatingSupply(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334012A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circulatingSupply;</w:t>
      </w:r>
    </w:p>
    <w:p w14:paraId="3C19A06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E2BB802" w14:textId="77777777" w:rsidR="00502DF7" w:rsidRDefault="00502DF7">
      <w:pPr>
        <w:spacing w:after="0" w:line="240" w:lineRule="auto"/>
      </w:pPr>
    </w:p>
    <w:p w14:paraId="2E3EF2B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setCirculatingSupply(</w:t>
      </w:r>
      <w:proofErr w:type="gramEnd"/>
      <w:r>
        <w:rPr>
          <w:rFonts w:ascii="Courier New" w:hAnsi="Courier New" w:cs="Courier New"/>
          <w:sz w:val="18"/>
          <w:szCs w:val="18"/>
        </w:rPr>
        <w:t>BigDecimal circulatingSupply) {</w:t>
      </w:r>
    </w:p>
    <w:p w14:paraId="3FF2A6C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this.circulatingSupply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circulatingSupply;</w:t>
      </w:r>
    </w:p>
    <w:p w14:paraId="5AF51EF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08B2FC66" w14:textId="77777777" w:rsidR="00502DF7" w:rsidRDefault="00502DF7">
      <w:pPr>
        <w:spacing w:after="0" w:line="240" w:lineRule="auto"/>
      </w:pPr>
    </w:p>
    <w:p w14:paraId="55898DC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BigDecimal </w:t>
      </w:r>
      <w:proofErr w:type="gramStart"/>
      <w:r>
        <w:rPr>
          <w:rFonts w:ascii="Courier New" w:hAnsi="Courier New" w:cs="Courier New"/>
          <w:sz w:val="18"/>
          <w:szCs w:val="18"/>
        </w:rPr>
        <w:t>getPriceUSD(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1910D20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priceUSD;</w:t>
      </w:r>
    </w:p>
    <w:p w14:paraId="35561C0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437D1473" w14:textId="77777777" w:rsidR="00502DF7" w:rsidRDefault="00502DF7">
      <w:pPr>
        <w:spacing w:after="0" w:line="240" w:lineRule="auto"/>
      </w:pPr>
    </w:p>
    <w:p w14:paraId="3086618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setPriceUSD(</w:t>
      </w:r>
      <w:proofErr w:type="gramEnd"/>
      <w:r>
        <w:rPr>
          <w:rFonts w:ascii="Courier New" w:hAnsi="Courier New" w:cs="Courier New"/>
          <w:sz w:val="18"/>
          <w:szCs w:val="18"/>
        </w:rPr>
        <w:t>BigDecimal priceUSD) {</w:t>
      </w:r>
    </w:p>
    <w:p w14:paraId="2E59865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this.priceUSD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priceUSD;</w:t>
      </w:r>
    </w:p>
    <w:p w14:paraId="3B84685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61A3A12D" w14:textId="77777777" w:rsidR="00502DF7" w:rsidRDefault="00502DF7">
      <w:pPr>
        <w:spacing w:after="0" w:line="240" w:lineRule="auto"/>
      </w:pPr>
    </w:p>
    <w:p w14:paraId="5D6B37C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BigDecimal </w:t>
      </w:r>
      <w:proofErr w:type="gramStart"/>
      <w:r>
        <w:rPr>
          <w:rFonts w:ascii="Courier New" w:hAnsi="Courier New" w:cs="Courier New"/>
          <w:sz w:val="18"/>
          <w:szCs w:val="18"/>
        </w:rPr>
        <w:t>getMarketCapUSD(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7548A85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marketCapUSD;</w:t>
      </w:r>
    </w:p>
    <w:p w14:paraId="7F6FB90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C1AE34A" w14:textId="77777777" w:rsidR="00502DF7" w:rsidRDefault="00502DF7">
      <w:pPr>
        <w:spacing w:after="0" w:line="240" w:lineRule="auto"/>
      </w:pPr>
    </w:p>
    <w:p w14:paraId="2E8E774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setMarketCapUSD(</w:t>
      </w:r>
      <w:proofErr w:type="gramEnd"/>
      <w:r>
        <w:rPr>
          <w:rFonts w:ascii="Courier New" w:hAnsi="Courier New" w:cs="Courier New"/>
          <w:sz w:val="18"/>
          <w:szCs w:val="18"/>
        </w:rPr>
        <w:t>BigDecimal marketCapUSD) {</w:t>
      </w:r>
    </w:p>
    <w:p w14:paraId="2A83DB0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this.marketCapUSD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marketCapUSD;</w:t>
      </w:r>
    </w:p>
    <w:p w14:paraId="1F777B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45C05E48" w14:textId="77777777" w:rsidR="00502DF7" w:rsidRDefault="00502DF7">
      <w:pPr>
        <w:spacing w:after="0" w:line="240" w:lineRule="auto"/>
      </w:pPr>
    </w:p>
    <w:p w14:paraId="7FEDB8A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validateID(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long </w:t>
      </w:r>
      <w:proofErr w:type="gramStart"/>
      <w:r>
        <w:rPr>
          <w:rFonts w:ascii="Courier New" w:hAnsi="Courier New" w:cs="Courier New"/>
          <w:sz w:val="18"/>
          <w:szCs w:val="18"/>
        </w:rPr>
        <w:t>id){</w:t>
      </w:r>
      <w:proofErr w:type="gramEnd"/>
    </w:p>
    <w:p w14:paraId="5DD30B2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>id &lt; 0</w:t>
      </w:r>
      <w:proofErr w:type="gramStart"/>
      <w:r>
        <w:rPr>
          <w:rFonts w:ascii="Courier New" w:hAnsi="Courier New" w:cs="Courier New"/>
          <w:sz w:val="18"/>
          <w:szCs w:val="18"/>
        </w:rPr>
        <w:t>L){</w:t>
      </w:r>
      <w:proofErr w:type="gramEnd"/>
    </w:p>
    <w:p w14:paraId="0460DC6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"*/Id/* РЅРµ РјРѕР¶РµС‚ Р±С‹С‚СЊ РѕС‚СЂРёС†Р°С‚РµР»СЊРЅС‹Рј");</w:t>
      </w:r>
    </w:p>
    <w:p w14:paraId="12F4E69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583FE4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262F2AE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validateName(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name){</w:t>
      </w:r>
      <w:proofErr w:type="gramEnd"/>
    </w:p>
    <w:p w14:paraId="7A8D65D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if(</w:t>
      </w:r>
      <w:proofErr w:type="gramStart"/>
      <w:r>
        <w:rPr>
          <w:rFonts w:ascii="Courier New" w:hAnsi="Courier New" w:cs="Courier New"/>
          <w:sz w:val="18"/>
          <w:szCs w:val="18"/>
        </w:rPr>
        <w:t>name.isEmpty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)){</w:t>
      </w:r>
      <w:proofErr w:type="gramEnd"/>
    </w:p>
    <w:p w14:paraId="1D88A9F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"*/name/* РЅРµ РјРѕР¶РµС‚ Р±С‹С‚СЊ РїСѓСЃС‚С‹Рј");</w:t>
      </w:r>
    </w:p>
    <w:p w14:paraId="1EEE5AC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391E490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9E49A9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validateSymbol(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symbol){</w:t>
      </w:r>
      <w:proofErr w:type="gramEnd"/>
    </w:p>
    <w:p w14:paraId="320B4EC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if(</w:t>
      </w:r>
      <w:proofErr w:type="gramStart"/>
      <w:r>
        <w:rPr>
          <w:rFonts w:ascii="Courier New" w:hAnsi="Courier New" w:cs="Courier New"/>
          <w:sz w:val="18"/>
          <w:szCs w:val="18"/>
        </w:rPr>
        <w:t>symbol.isEmpty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)){</w:t>
      </w:r>
      <w:proofErr w:type="gramEnd"/>
    </w:p>
    <w:p w14:paraId="76DACDE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"*/symbol/* РЅРµ РјРѕР¶РµС‚ Р±С‹С‚СЊ РїСѓСЃС‚С‹Рј");</w:t>
      </w:r>
    </w:p>
    <w:p w14:paraId="431B44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8166A5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EF9BD8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validateSlug(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slug){</w:t>
      </w:r>
      <w:proofErr w:type="gramEnd"/>
    </w:p>
    <w:p w14:paraId="2DE8D9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if(</w:t>
      </w:r>
      <w:proofErr w:type="gramStart"/>
      <w:r>
        <w:rPr>
          <w:rFonts w:ascii="Courier New" w:hAnsi="Courier New" w:cs="Courier New"/>
          <w:sz w:val="18"/>
          <w:szCs w:val="18"/>
        </w:rPr>
        <w:t>slug.isEmpty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)){</w:t>
      </w:r>
      <w:proofErr w:type="gramEnd"/>
    </w:p>
    <w:p w14:paraId="58FC686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"*/slug/* РЅРµ РјРѕР¶РµС‚ Р±С‹С‚СЊ РїСѓСЃС‚С‹Рј");</w:t>
      </w:r>
    </w:p>
    <w:p w14:paraId="663E306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7AD4ACD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4BF7E63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validateCirculatingSupply(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BigDecimal </w:t>
      </w:r>
      <w:proofErr w:type="gramStart"/>
      <w:r>
        <w:rPr>
          <w:rFonts w:ascii="Courier New" w:hAnsi="Courier New" w:cs="Courier New"/>
          <w:sz w:val="18"/>
          <w:szCs w:val="18"/>
        </w:rPr>
        <w:t>circulatingSupply){</w:t>
      </w:r>
      <w:proofErr w:type="gramEnd"/>
    </w:p>
    <w:p w14:paraId="0047765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circulatingSupply.compareTo(BigDecimal.ZERO) &lt; </w:t>
      </w:r>
      <w:proofErr w:type="gramStart"/>
      <w:r>
        <w:rPr>
          <w:rFonts w:ascii="Courier New" w:hAnsi="Courier New" w:cs="Courier New"/>
          <w:sz w:val="18"/>
          <w:szCs w:val="18"/>
        </w:rPr>
        <w:t>0){</w:t>
      </w:r>
      <w:proofErr w:type="gramEnd"/>
    </w:p>
    <w:p w14:paraId="5092CCF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"*/circulatingSupply/* РЅРµ РјРѕР¶РµС‚ Р±С‹С‚СЊ РѕС‚СЂРёС†Р°С‚РµР»СЊРЅС‹Рј");</w:t>
      </w:r>
    </w:p>
    <w:p w14:paraId="2ACD8A1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2A36F6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199CB45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validatePrice(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BigDecimal </w:t>
      </w:r>
      <w:proofErr w:type="gramStart"/>
      <w:r>
        <w:rPr>
          <w:rFonts w:ascii="Courier New" w:hAnsi="Courier New" w:cs="Courier New"/>
          <w:sz w:val="18"/>
          <w:szCs w:val="18"/>
        </w:rPr>
        <w:t>priceUSD){</w:t>
      </w:r>
      <w:proofErr w:type="gramEnd"/>
    </w:p>
    <w:p w14:paraId="2BC068B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priceUSD.compareTo(BigDecimal.ZERO) &lt; </w:t>
      </w:r>
      <w:proofErr w:type="gramStart"/>
      <w:r>
        <w:rPr>
          <w:rFonts w:ascii="Courier New" w:hAnsi="Courier New" w:cs="Courier New"/>
          <w:sz w:val="18"/>
          <w:szCs w:val="18"/>
        </w:rPr>
        <w:t>0){</w:t>
      </w:r>
      <w:proofErr w:type="gramEnd"/>
    </w:p>
    <w:p w14:paraId="0F7F1EC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"*/priceUSD/* РЅРµ РјРѕР¶РµС‚ Р±С‹С‚СЊ РѕС‚СЂРёС†Р°С‚РµР»СЊРЅС‹Рј");</w:t>
      </w:r>
    </w:p>
    <w:p w14:paraId="1ACBDB3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19A64FB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1C4CB47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validateMarketCap(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BigDecimal </w:t>
      </w:r>
      <w:proofErr w:type="gramStart"/>
      <w:r>
        <w:rPr>
          <w:rFonts w:ascii="Courier New" w:hAnsi="Courier New" w:cs="Courier New"/>
          <w:sz w:val="18"/>
          <w:szCs w:val="18"/>
        </w:rPr>
        <w:t>marketCapUSD){</w:t>
      </w:r>
      <w:proofErr w:type="gramEnd"/>
    </w:p>
    <w:p w14:paraId="45B3E75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marketCapUSD.compareTo(BigDecimal.ZERO) &lt; </w:t>
      </w:r>
      <w:proofErr w:type="gramStart"/>
      <w:r>
        <w:rPr>
          <w:rFonts w:ascii="Courier New" w:hAnsi="Courier New" w:cs="Courier New"/>
          <w:sz w:val="18"/>
          <w:szCs w:val="18"/>
        </w:rPr>
        <w:t>0){</w:t>
      </w:r>
      <w:proofErr w:type="gramEnd"/>
    </w:p>
    <w:p w14:paraId="21BDB6B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"*/marketCap/* РЅРµ РјРѕР¶РµС‚ Р±С‹С‚СЊ РѕС‚СЂРёС†Р°С‚РµР»СЊРЅС‹Рј");</w:t>
      </w:r>
    </w:p>
    <w:p w14:paraId="06183FD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6B56B4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858CEE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@Override</w:t>
      </w:r>
    </w:p>
    <w:p w14:paraId="0206336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hAnsi="Courier New" w:cs="Courier New"/>
          <w:sz w:val="18"/>
          <w:szCs w:val="18"/>
        </w:rPr>
        <w:t>toString(){</w:t>
      </w:r>
      <w:proofErr w:type="gramEnd"/>
    </w:p>
    <w:p w14:paraId="42EE0AB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return  "</w:t>
      </w:r>
      <w:proofErr w:type="gramEnd"/>
      <w:r>
        <w:rPr>
          <w:rFonts w:ascii="Courier New" w:hAnsi="Courier New" w:cs="Courier New"/>
          <w:sz w:val="18"/>
          <w:szCs w:val="18"/>
        </w:rPr>
        <w:t>\nID: " + id +</w:t>
      </w:r>
    </w:p>
    <w:p w14:paraId="411F1A8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"\nName: " + name +</w:t>
      </w:r>
    </w:p>
    <w:p w14:paraId="614A89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"\nSymbol: " + symbol +</w:t>
      </w:r>
    </w:p>
    <w:p w14:paraId="03997EB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"\nSlug: " + slug +</w:t>
      </w:r>
    </w:p>
    <w:p w14:paraId="329E3E5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"\nPrice (USD): " + priceUSD +</w:t>
      </w:r>
    </w:p>
    <w:p w14:paraId="7BCA7AF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"\nMarke Cap. (USD): " + marketCapUSD +</w:t>
      </w:r>
    </w:p>
    <w:p w14:paraId="21DCADD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"\nCirculating supply: " + circulatingSupply + "\n";</w:t>
      </w:r>
    </w:p>
    <w:p w14:paraId="2A054BC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2839AA47" w14:textId="77777777" w:rsidR="00502DF7" w:rsidRDefault="00502DF7">
      <w:pPr>
        <w:spacing w:after="0" w:line="240" w:lineRule="auto"/>
      </w:pPr>
    </w:p>
    <w:p w14:paraId="47461F1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@Override</w:t>
      </w:r>
    </w:p>
    <w:p w14:paraId="682473A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boolean </w:t>
      </w:r>
      <w:proofErr w:type="gramStart"/>
      <w:r>
        <w:rPr>
          <w:rFonts w:ascii="Courier New" w:hAnsi="Courier New" w:cs="Courier New"/>
          <w:sz w:val="18"/>
          <w:szCs w:val="18"/>
        </w:rPr>
        <w:t>equals(</w:t>
      </w:r>
      <w:proofErr w:type="gramEnd"/>
      <w:r>
        <w:rPr>
          <w:rFonts w:ascii="Courier New" w:hAnsi="Courier New" w:cs="Courier New"/>
          <w:sz w:val="18"/>
          <w:szCs w:val="18"/>
        </w:rPr>
        <w:t>Object o) {</w:t>
      </w:r>
    </w:p>
    <w:p w14:paraId="5975988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(this == o) return true;</w:t>
      </w:r>
    </w:p>
    <w:p w14:paraId="0F6911C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(o == null || </w:t>
      </w:r>
      <w:proofErr w:type="gramStart"/>
      <w:r>
        <w:rPr>
          <w:rFonts w:ascii="Courier New" w:hAnsi="Courier New" w:cs="Courier New"/>
          <w:sz w:val="18"/>
          <w:szCs w:val="18"/>
        </w:rPr>
        <w:t>getClass() !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= </w:t>
      </w:r>
      <w:proofErr w:type="gramStart"/>
      <w:r>
        <w:rPr>
          <w:rFonts w:ascii="Courier New" w:hAnsi="Courier New" w:cs="Courier New"/>
          <w:sz w:val="18"/>
          <w:szCs w:val="18"/>
        </w:rPr>
        <w:t>o.getClass</w:t>
      </w:r>
      <w:proofErr w:type="gramEnd"/>
      <w:r>
        <w:rPr>
          <w:rFonts w:ascii="Courier New" w:hAnsi="Courier New" w:cs="Courier New"/>
          <w:sz w:val="18"/>
          <w:szCs w:val="18"/>
        </w:rPr>
        <w:t>()) return false;</w:t>
      </w:r>
    </w:p>
    <w:p w14:paraId="4CDB51D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Cryptocurrency that = (Cryptocurrency) o;</w:t>
      </w:r>
    </w:p>
    <w:p w14:paraId="14DE689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id == that.id &amp;&amp;</w:t>
      </w:r>
    </w:p>
    <w:p w14:paraId="335F1C0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circulatingSupply == </w:t>
      </w:r>
      <w:proofErr w:type="gramStart"/>
      <w:r>
        <w:rPr>
          <w:rFonts w:ascii="Courier New" w:hAnsi="Courier New" w:cs="Courier New"/>
          <w:sz w:val="18"/>
          <w:szCs w:val="18"/>
        </w:rPr>
        <w:t>that.circulatingSupply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&amp;&amp;</w:t>
      </w:r>
    </w:p>
    <w:p w14:paraId="62C33B1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Objects.equals(name, that.name) &amp;&amp;</w:t>
      </w:r>
    </w:p>
    <w:p w14:paraId="76BDE50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Objects.equals(symbol, </w:t>
      </w:r>
      <w:proofErr w:type="gramStart"/>
      <w:r>
        <w:rPr>
          <w:rFonts w:ascii="Courier New" w:hAnsi="Courier New" w:cs="Courier New"/>
          <w:sz w:val="18"/>
          <w:szCs w:val="18"/>
        </w:rPr>
        <w:t>that.symbol</w:t>
      </w:r>
      <w:proofErr w:type="gramEnd"/>
      <w:r>
        <w:rPr>
          <w:rFonts w:ascii="Courier New" w:hAnsi="Courier New" w:cs="Courier New"/>
          <w:sz w:val="18"/>
          <w:szCs w:val="18"/>
        </w:rPr>
        <w:t>) &amp;&amp;</w:t>
      </w:r>
    </w:p>
    <w:p w14:paraId="6E08F07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Objects.equals(slug, </w:t>
      </w:r>
      <w:proofErr w:type="gramStart"/>
      <w:r>
        <w:rPr>
          <w:rFonts w:ascii="Courier New" w:hAnsi="Courier New" w:cs="Courier New"/>
          <w:sz w:val="18"/>
          <w:szCs w:val="18"/>
        </w:rPr>
        <w:t>that.slug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67FD459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A64902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@Override</w:t>
      </w:r>
    </w:p>
    <w:p w14:paraId="7EFABBC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int </w:t>
      </w:r>
      <w:proofErr w:type="gramStart"/>
      <w:r>
        <w:rPr>
          <w:rFonts w:ascii="Courier New" w:hAnsi="Courier New" w:cs="Courier New"/>
          <w:sz w:val="18"/>
          <w:szCs w:val="18"/>
        </w:rPr>
        <w:t>hashCode(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740371B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Objects.hash(id, name, symbol, slug);</w:t>
      </w:r>
    </w:p>
    <w:p w14:paraId="432EC6B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489FB5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6C7D61BF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src\main\java\com\example\CryptoParser\CryptoRepo\CryptoStorage.java</w:t>
      </w:r>
    </w:p>
    <w:p w14:paraId="211BCE8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42CDF6EA" w14:textId="77777777" w:rsidR="00502DF7" w:rsidRDefault="00502DF7">
      <w:pPr>
        <w:spacing w:after="0" w:line="240" w:lineRule="auto"/>
      </w:pPr>
    </w:p>
    <w:p w14:paraId="728656D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stereotype.Component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26BF0652" w14:textId="77777777" w:rsidR="00502DF7" w:rsidRDefault="00502DF7">
      <w:pPr>
        <w:spacing w:after="0" w:line="240" w:lineRule="auto"/>
      </w:pPr>
    </w:p>
    <w:p w14:paraId="09624DE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java.nio.file</w:t>
      </w:r>
      <w:proofErr w:type="gramEnd"/>
      <w:r>
        <w:rPr>
          <w:rFonts w:ascii="Courier New" w:hAnsi="Courier New" w:cs="Courier New"/>
          <w:sz w:val="18"/>
          <w:szCs w:val="18"/>
        </w:rPr>
        <w:t>.NoSuchFileException;</w:t>
      </w:r>
    </w:p>
    <w:p w14:paraId="1B52A5A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.Map;</w:t>
      </w:r>
    </w:p>
    <w:p w14:paraId="4CA8D2C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.HashMap;</w:t>
      </w:r>
    </w:p>
    <w:p w14:paraId="03A9F19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.ArrayList;</w:t>
      </w:r>
    </w:p>
    <w:p w14:paraId="29A6A9B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@Component</w:t>
      </w:r>
    </w:p>
    <w:p w14:paraId="79C8B1B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CryptoStorage {</w:t>
      </w:r>
    </w:p>
    <w:p w14:paraId="2357493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Map&lt;String, Cryptocurrency&gt; storage = new HashMap&lt;</w:t>
      </w:r>
      <w:proofErr w:type="gramStart"/>
      <w:r>
        <w:rPr>
          <w:rFonts w:ascii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66A1C8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static int counter = 0;</w:t>
      </w:r>
    </w:p>
    <w:p w14:paraId="6796F0A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saveData(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Cryptocurrency </w:t>
      </w:r>
      <w:proofErr w:type="gramStart"/>
      <w:r>
        <w:rPr>
          <w:rFonts w:ascii="Courier New" w:hAnsi="Courier New" w:cs="Courier New"/>
          <w:sz w:val="18"/>
          <w:szCs w:val="18"/>
        </w:rPr>
        <w:t>value){</w:t>
      </w:r>
      <w:proofErr w:type="gramEnd"/>
    </w:p>
    <w:p w14:paraId="249B426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storage.put(</w:t>
      </w:r>
      <w:proofErr w:type="gramStart"/>
      <w:r>
        <w:rPr>
          <w:rFonts w:ascii="Courier New" w:hAnsi="Courier New" w:cs="Courier New"/>
          <w:sz w:val="18"/>
          <w:szCs w:val="18"/>
        </w:rPr>
        <w:t>value.getName</w:t>
      </w:r>
      <w:proofErr w:type="gramEnd"/>
      <w:r>
        <w:rPr>
          <w:rFonts w:ascii="Courier New" w:hAnsi="Courier New" w:cs="Courier New"/>
          <w:sz w:val="18"/>
          <w:szCs w:val="18"/>
        </w:rPr>
        <w:t>(), value);</w:t>
      </w:r>
    </w:p>
    <w:p w14:paraId="734F86C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counter++;</w:t>
      </w:r>
    </w:p>
    <w:p w14:paraId="4CF1F82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9C8C54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hAnsi="Courier New" w:cs="Courier New"/>
          <w:sz w:val="18"/>
          <w:szCs w:val="18"/>
        </w:rPr>
        <w:t>findByName(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name){</w:t>
      </w:r>
      <w:proofErr w:type="gramEnd"/>
    </w:p>
    <w:p w14:paraId="2644427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validateStorage(storage);</w:t>
      </w:r>
    </w:p>
    <w:p w14:paraId="23B62F1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validateInputName(name);</w:t>
      </w:r>
    </w:p>
    <w:p w14:paraId="1F393BC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Cryptocurrency temp = storage.get(name);</w:t>
      </w:r>
    </w:p>
    <w:p w14:paraId="71B6300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temp == </w:t>
      </w:r>
      <w:proofErr w:type="gramStart"/>
      <w:r>
        <w:rPr>
          <w:rFonts w:ascii="Courier New" w:hAnsi="Courier New" w:cs="Courier New"/>
          <w:sz w:val="18"/>
          <w:szCs w:val="18"/>
        </w:rPr>
        <w:t>null){</w:t>
      </w:r>
      <w:proofErr w:type="gramEnd"/>
    </w:p>
    <w:p w14:paraId="755C8ED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"\nР РµР·СѓР»СЊС‚Р°С‚ РїРѕРёСЃРєР</w:t>
      </w:r>
      <w:proofErr w:type="gramStart"/>
      <w:r>
        <w:rPr>
          <w:rFonts w:ascii="Courier New" w:hAnsi="Courier New" w:cs="Courier New"/>
          <w:sz w:val="18"/>
          <w:szCs w:val="18"/>
        </w:rPr>
        <w:t>°:\</w:t>
      </w:r>
      <w:proofErr w:type="gramEnd"/>
      <w:r>
        <w:rPr>
          <w:rFonts w:ascii="Courier New" w:hAnsi="Courier New" w:cs="Courier New"/>
          <w:sz w:val="18"/>
          <w:szCs w:val="18"/>
        </w:rPr>
        <w:t>nРўР°РєРѕР№ РєСЂРёРїС‚РѕРІР°Р»СЋС‚С‹ РЅРµС‚";</w:t>
      </w:r>
    </w:p>
    <w:p w14:paraId="7AE0F7A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238A370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"\nР РµР·СѓР»СЊС‚Р°С‚ РїРѕРёСЃРєР°:"+ </w:t>
      </w:r>
      <w:proofErr w:type="gramStart"/>
      <w:r>
        <w:rPr>
          <w:rFonts w:ascii="Courier New" w:hAnsi="Courier New" w:cs="Courier New"/>
          <w:sz w:val="18"/>
          <w:szCs w:val="18"/>
        </w:rPr>
        <w:t>temp.toString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086F0F7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27B234D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clear(){</w:t>
      </w:r>
      <w:proofErr w:type="gramEnd"/>
    </w:p>
    <w:p w14:paraId="7AA1A3F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storage.clear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261C641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System.out.println("РҐСЂР°РЅРёР»РёС‰Рµ РѕС‡РёС‰РµРЅРѕ! </w:t>
      </w:r>
      <w:proofErr w:type="gramStart"/>
      <w:r>
        <w:rPr>
          <w:rFonts w:ascii="Courier New" w:hAnsi="Courier New" w:cs="Courier New"/>
          <w:sz w:val="18"/>
          <w:szCs w:val="18"/>
        </w:rPr>
        <w:t>( Status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: " + </w:t>
      </w:r>
      <w:proofErr w:type="gramStart"/>
      <w:r>
        <w:rPr>
          <w:rFonts w:ascii="Courier New" w:hAnsi="Courier New" w:cs="Courier New"/>
          <w:sz w:val="18"/>
          <w:szCs w:val="18"/>
        </w:rPr>
        <w:t>storage.isEmpty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() + </w:t>
      </w:r>
      <w:proofErr w:type="gramStart"/>
      <w:r>
        <w:rPr>
          <w:rFonts w:ascii="Courier New" w:hAnsi="Courier New" w:cs="Courier New"/>
          <w:sz w:val="18"/>
          <w:szCs w:val="18"/>
        </w:rPr>
        <w:t>" )</w:t>
      </w:r>
      <w:proofErr w:type="gramEnd"/>
      <w:r>
        <w:rPr>
          <w:rFonts w:ascii="Courier New" w:hAnsi="Courier New" w:cs="Courier New"/>
          <w:sz w:val="18"/>
          <w:szCs w:val="18"/>
        </w:rPr>
        <w:t>");</w:t>
      </w:r>
    </w:p>
    <w:p w14:paraId="2A37CD7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9D35B8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Cryptocurrency </w:t>
      </w:r>
      <w:proofErr w:type="gramStart"/>
      <w:r>
        <w:rPr>
          <w:rFonts w:ascii="Courier New" w:hAnsi="Courier New" w:cs="Courier New"/>
          <w:sz w:val="18"/>
          <w:szCs w:val="18"/>
        </w:rPr>
        <w:t>getByName(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name){</w:t>
      </w:r>
      <w:proofErr w:type="gramEnd"/>
    </w:p>
    <w:p w14:paraId="7C6A199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validateInputName(name);</w:t>
      </w:r>
    </w:p>
    <w:p w14:paraId="0D64726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storage.get(name);</w:t>
      </w:r>
    </w:p>
    <w:p w14:paraId="618583E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A220E6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ArrayList&lt;Cryptocurrency&gt; </w:t>
      </w:r>
      <w:proofErr w:type="gramStart"/>
      <w:r>
        <w:rPr>
          <w:rFonts w:ascii="Courier New" w:hAnsi="Courier New" w:cs="Courier New"/>
          <w:sz w:val="18"/>
          <w:szCs w:val="18"/>
        </w:rPr>
        <w:t>getAllCrypto(){</w:t>
      </w:r>
      <w:proofErr w:type="gramEnd"/>
    </w:p>
    <w:p w14:paraId="678E9AC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validateStorage(storage);</w:t>
      </w:r>
    </w:p>
    <w:p w14:paraId="64D54BB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new ArrayList&lt;&gt;(</w:t>
      </w:r>
      <w:proofErr w:type="gramStart"/>
      <w:r>
        <w:rPr>
          <w:rFonts w:ascii="Courier New" w:hAnsi="Courier New" w:cs="Courier New"/>
          <w:sz w:val="18"/>
          <w:szCs w:val="18"/>
        </w:rPr>
        <w:t>storage.values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65C7846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22E343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boolean </w:t>
      </w:r>
      <w:proofErr w:type="gramStart"/>
      <w:r>
        <w:rPr>
          <w:rFonts w:ascii="Courier New" w:hAnsi="Courier New" w:cs="Courier New"/>
          <w:sz w:val="18"/>
          <w:szCs w:val="18"/>
        </w:rPr>
        <w:t>isEmpty(){</w:t>
      </w:r>
      <w:proofErr w:type="gramEnd"/>
    </w:p>
    <w:p w14:paraId="3196C8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hAnsi="Courier New" w:cs="Courier New"/>
          <w:sz w:val="18"/>
          <w:szCs w:val="18"/>
        </w:rPr>
        <w:t>storage.isEmpty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0086586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CFAE0B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validateStorage(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Map&lt;String, Cryptocurrency&gt; </w:t>
      </w:r>
      <w:proofErr w:type="gramStart"/>
      <w:r>
        <w:rPr>
          <w:rFonts w:ascii="Courier New" w:hAnsi="Courier New" w:cs="Courier New"/>
          <w:sz w:val="18"/>
          <w:szCs w:val="18"/>
        </w:rPr>
        <w:t>value){</w:t>
      </w:r>
      <w:proofErr w:type="gramEnd"/>
    </w:p>
    <w:p w14:paraId="7F8B3F7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if(</w:t>
      </w:r>
      <w:proofErr w:type="gramStart"/>
      <w:r>
        <w:rPr>
          <w:rFonts w:ascii="Courier New" w:hAnsi="Courier New" w:cs="Courier New"/>
          <w:sz w:val="18"/>
          <w:szCs w:val="18"/>
        </w:rPr>
        <w:t>value.isEmpty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)){</w:t>
      </w:r>
      <w:proofErr w:type="gramEnd"/>
    </w:p>
    <w:p w14:paraId="1C0DC67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"РҐСЂР°РЅРёР»РёС‰Рµ РїСѓСЃС‚РѕР</w:t>
      </w:r>
      <w:proofErr w:type="gramStart"/>
      <w:r>
        <w:rPr>
          <w:rFonts w:ascii="Courier New" w:hAnsi="Courier New" w:cs="Courier New"/>
          <w:sz w:val="18"/>
          <w:szCs w:val="18"/>
        </w:rPr>
        <w:t>µ!\</w:t>
      </w:r>
      <w:proofErr w:type="gramEnd"/>
      <w:r>
        <w:rPr>
          <w:rFonts w:ascii="Courier New" w:hAnsi="Courier New" w:cs="Courier New"/>
          <w:sz w:val="18"/>
          <w:szCs w:val="18"/>
        </w:rPr>
        <w:t>n");</w:t>
      </w:r>
    </w:p>
    <w:p w14:paraId="57848DB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133E6DD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D07C2D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validateInputName(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hAnsi="Courier New" w:cs="Courier New"/>
          <w:sz w:val="18"/>
          <w:szCs w:val="18"/>
        </w:rPr>
        <w:t>name){</w:t>
      </w:r>
      <w:proofErr w:type="gramEnd"/>
    </w:p>
    <w:p w14:paraId="0DC9A83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name == </w:t>
      </w:r>
      <w:proofErr w:type="gramStart"/>
      <w:r>
        <w:rPr>
          <w:rFonts w:ascii="Courier New" w:hAnsi="Courier New" w:cs="Courier New"/>
          <w:sz w:val="18"/>
          <w:szCs w:val="18"/>
        </w:rPr>
        <w:t>null){</w:t>
      </w:r>
      <w:proofErr w:type="gramEnd"/>
    </w:p>
    <w:p w14:paraId="0C47FD9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"\n*/name/* РЅРµ РјРѕР¶РµС‚ Р±С‹С‚СЊ null\n");</w:t>
      </w:r>
    </w:p>
    <w:p w14:paraId="40D90E2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6200EF1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else if(</w:t>
      </w:r>
      <w:proofErr w:type="gramStart"/>
      <w:r>
        <w:rPr>
          <w:rFonts w:ascii="Courier New" w:hAnsi="Courier New" w:cs="Courier New"/>
          <w:sz w:val="18"/>
          <w:szCs w:val="18"/>
        </w:rPr>
        <w:t>name.isEmpty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)){</w:t>
      </w:r>
      <w:proofErr w:type="gramEnd"/>
    </w:p>
    <w:p w14:paraId="58E242E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hAnsi="Courier New" w:cs="Courier New"/>
          <w:sz w:val="18"/>
          <w:szCs w:val="18"/>
        </w:rPr>
        <w:t>"\n*/name/* РїСѓСЃС‚Р°СЏ СЃС‚СЂРѕРєР°\n");</w:t>
      </w:r>
    </w:p>
    <w:p w14:paraId="7B2CFB5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7B43D7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28A78D19" w14:textId="77777777" w:rsidR="00502DF7" w:rsidRDefault="00502DF7">
      <w:pPr>
        <w:spacing w:after="0" w:line="240" w:lineRule="auto"/>
      </w:pPr>
    </w:p>
    <w:p w14:paraId="3EDCC3C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save(</w:t>
      </w:r>
      <w:proofErr w:type="gramEnd"/>
      <w:r>
        <w:rPr>
          <w:rFonts w:ascii="Courier New" w:hAnsi="Courier New" w:cs="Courier New"/>
          <w:sz w:val="18"/>
          <w:szCs w:val="18"/>
        </w:rPr>
        <w:t>Cryptocurrency crypto) {</w:t>
      </w:r>
    </w:p>
    <w:p w14:paraId="364ED4D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saveData(crypto);</w:t>
      </w:r>
    </w:p>
    <w:p w14:paraId="09486DD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AAA7EE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39D2A3A1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src\main\java\com\example\CryptoParser\CryptoService\CryptoService.java</w:t>
      </w:r>
    </w:p>
    <w:p w14:paraId="60DC372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example.CryptoParser.CryptoService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7B3D6B19" w14:textId="77777777" w:rsidR="00502DF7" w:rsidRDefault="00502DF7">
      <w:pPr>
        <w:spacing w:after="0" w:line="240" w:lineRule="auto"/>
      </w:pPr>
    </w:p>
    <w:p w14:paraId="7E428F4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.Cryptocurrency;</w:t>
      </w:r>
    </w:p>
    <w:p w14:paraId="5A80422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.CryptoStorage;</w:t>
      </w:r>
    </w:p>
    <w:p w14:paraId="0575DF0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org.jsoup</w:t>
      </w:r>
      <w:proofErr w:type="gramEnd"/>
      <w:r>
        <w:rPr>
          <w:rFonts w:ascii="Courier New" w:hAnsi="Courier New" w:cs="Courier New"/>
          <w:sz w:val="18"/>
          <w:szCs w:val="18"/>
        </w:rPr>
        <w:t>.Jsoup;</w:t>
      </w:r>
    </w:p>
    <w:p w14:paraId="15F8FC3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org.jsoup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nodes.Document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0BF15F9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org.jsoup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nodes.Element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45ECFCD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org.jsoup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select.Elements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2FADC8C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boot.CommandLineRunner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38FB9AD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core.annotation</w:t>
      </w:r>
      <w:proofErr w:type="gramEnd"/>
      <w:r>
        <w:rPr>
          <w:rFonts w:ascii="Courier New" w:hAnsi="Courier New" w:cs="Courier New"/>
          <w:sz w:val="18"/>
          <w:szCs w:val="18"/>
        </w:rPr>
        <w:t>.Order;</w:t>
      </w:r>
    </w:p>
    <w:p w14:paraId="276FCDD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stereotype.Service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0738C9F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regex.*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28A8AAD3" w14:textId="77777777" w:rsidR="00502DF7" w:rsidRDefault="00502DF7">
      <w:pPr>
        <w:spacing w:after="0" w:line="240" w:lineRule="auto"/>
      </w:pPr>
    </w:p>
    <w:p w14:paraId="69AE2CE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java.math</w:t>
      </w:r>
      <w:proofErr w:type="gramEnd"/>
      <w:r>
        <w:rPr>
          <w:rFonts w:ascii="Courier New" w:hAnsi="Courier New" w:cs="Courier New"/>
          <w:sz w:val="18"/>
          <w:szCs w:val="18"/>
        </w:rPr>
        <w:t>.BigDecimal;</w:t>
      </w:r>
    </w:p>
    <w:p w14:paraId="59FE7CDA" w14:textId="77777777" w:rsidR="00502DF7" w:rsidRDefault="00502DF7">
      <w:pPr>
        <w:spacing w:after="0" w:line="240" w:lineRule="auto"/>
      </w:pPr>
    </w:p>
    <w:p w14:paraId="1308A19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@Service</w:t>
      </w:r>
    </w:p>
    <w:p w14:paraId="4D2C1B5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hAnsi="Courier New" w:cs="Courier New"/>
          <w:sz w:val="18"/>
          <w:szCs w:val="18"/>
        </w:rPr>
        <w:t>Order(</w:t>
      </w:r>
      <w:proofErr w:type="gramEnd"/>
      <w:r>
        <w:rPr>
          <w:rFonts w:ascii="Courier New" w:hAnsi="Courier New" w:cs="Courier New"/>
          <w:sz w:val="18"/>
          <w:szCs w:val="18"/>
        </w:rPr>
        <w:t>1)</w:t>
      </w:r>
    </w:p>
    <w:p w14:paraId="30227BC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CryptoService implements CommandLineRunner {</w:t>
      </w:r>
    </w:p>
    <w:p w14:paraId="35F35597" w14:textId="77777777" w:rsidR="00502DF7" w:rsidRDefault="00502DF7">
      <w:pPr>
        <w:spacing w:after="0" w:line="240" w:lineRule="auto"/>
      </w:pPr>
    </w:p>
    <w:p w14:paraId="5327429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final CryptoStorage cryptoStorage;</w:t>
      </w:r>
    </w:p>
    <w:p w14:paraId="243298A9" w14:textId="77777777" w:rsidR="00502DF7" w:rsidRDefault="00502DF7">
      <w:pPr>
        <w:spacing w:after="0" w:line="240" w:lineRule="auto"/>
      </w:pPr>
    </w:p>
    <w:p w14:paraId="441764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hAnsi="Courier New" w:cs="Courier New"/>
          <w:sz w:val="18"/>
          <w:szCs w:val="18"/>
        </w:rPr>
        <w:t>CryptoService(</w:t>
      </w:r>
      <w:proofErr w:type="gramEnd"/>
      <w:r>
        <w:rPr>
          <w:rFonts w:ascii="Courier New" w:hAnsi="Courier New" w:cs="Courier New"/>
          <w:sz w:val="18"/>
          <w:szCs w:val="18"/>
        </w:rPr>
        <w:t>CryptoStorage cryptoStorage) {</w:t>
      </w:r>
    </w:p>
    <w:p w14:paraId="506E222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this.cryptoStorage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cryptoStorage;</w:t>
      </w:r>
    </w:p>
    <w:p w14:paraId="2C20F46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074D0324" w14:textId="77777777" w:rsidR="00502DF7" w:rsidRDefault="00502DF7">
      <w:pPr>
        <w:spacing w:after="0" w:line="240" w:lineRule="auto"/>
      </w:pPr>
    </w:p>
    <w:p w14:paraId="307E28E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@Override</w:t>
      </w:r>
    </w:p>
    <w:p w14:paraId="72F357C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run(</w:t>
      </w:r>
      <w:proofErr w:type="gramEnd"/>
      <w:r>
        <w:rPr>
          <w:rFonts w:ascii="Courier New" w:hAnsi="Courier New" w:cs="Courier New"/>
          <w:sz w:val="18"/>
          <w:szCs w:val="18"/>
        </w:rPr>
        <w:t>String... args) throws Exception {</w:t>
      </w:r>
    </w:p>
    <w:p w14:paraId="7C7AE91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PasrseData(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124D375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75063DD" w14:textId="77777777" w:rsidR="00502DF7" w:rsidRDefault="00502DF7">
      <w:pPr>
        <w:spacing w:after="0" w:line="240" w:lineRule="auto"/>
      </w:pPr>
    </w:p>
    <w:p w14:paraId="2213E0A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PasrseData(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6F9EA94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System.out.println("Р—Р°РіСЂСѓР·РєР° РґР°РЅРЅС‹С… СЃ coinmarketcap.com...");</w:t>
      </w:r>
    </w:p>
    <w:p w14:paraId="34D0181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try {</w:t>
      </w:r>
    </w:p>
    <w:p w14:paraId="2E39701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Document doc = Jsoup.connect("https://coinmarketcap.com/")</w:t>
      </w:r>
    </w:p>
    <w:p w14:paraId="6C8E099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.userAgent</w:t>
      </w:r>
      <w:proofErr w:type="gramEnd"/>
      <w:r>
        <w:rPr>
          <w:rFonts w:ascii="Courier New" w:hAnsi="Courier New" w:cs="Courier New"/>
          <w:sz w:val="18"/>
          <w:szCs w:val="18"/>
        </w:rPr>
        <w:t>("Mozilla/5.0")</w:t>
      </w:r>
    </w:p>
    <w:p w14:paraId="201364B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.timeout</w:t>
      </w:r>
      <w:proofErr w:type="gramEnd"/>
      <w:r>
        <w:rPr>
          <w:rFonts w:ascii="Courier New" w:hAnsi="Courier New" w:cs="Courier New"/>
          <w:sz w:val="18"/>
          <w:szCs w:val="18"/>
        </w:rPr>
        <w:t>(20000)</w:t>
      </w:r>
    </w:p>
    <w:p w14:paraId="230A84A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.get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658F2CBE" w14:textId="77777777" w:rsidR="00502DF7" w:rsidRDefault="00502DF7">
      <w:pPr>
        <w:spacing w:after="0" w:line="240" w:lineRule="auto"/>
      </w:pPr>
    </w:p>
    <w:p w14:paraId="40B4527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Elements rows = </w:t>
      </w:r>
      <w:proofErr w:type="gramStart"/>
      <w:r>
        <w:rPr>
          <w:rFonts w:ascii="Courier New" w:hAnsi="Courier New" w:cs="Courier New"/>
          <w:sz w:val="18"/>
          <w:szCs w:val="18"/>
        </w:rPr>
        <w:t>doc.select</w:t>
      </w:r>
      <w:proofErr w:type="gramEnd"/>
      <w:r>
        <w:rPr>
          <w:rFonts w:ascii="Courier New" w:hAnsi="Courier New" w:cs="Courier New"/>
          <w:sz w:val="18"/>
          <w:szCs w:val="18"/>
        </w:rPr>
        <w:t>("table tbody tr");</w:t>
      </w:r>
    </w:p>
    <w:p w14:paraId="60CC3FBF" w14:textId="77777777" w:rsidR="00502DF7" w:rsidRDefault="00502DF7">
      <w:pPr>
        <w:spacing w:after="0" w:line="240" w:lineRule="auto"/>
      </w:pPr>
    </w:p>
    <w:p w14:paraId="16B67C2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if (</w:t>
      </w:r>
      <w:proofErr w:type="gramStart"/>
      <w:r>
        <w:rPr>
          <w:rFonts w:ascii="Courier New" w:hAnsi="Courier New" w:cs="Courier New"/>
          <w:sz w:val="18"/>
          <w:szCs w:val="18"/>
        </w:rPr>
        <w:t>rows.isEmpty</w:t>
      </w:r>
      <w:proofErr w:type="gramEnd"/>
      <w:r>
        <w:rPr>
          <w:rFonts w:ascii="Courier New" w:hAnsi="Courier New" w:cs="Courier New"/>
          <w:sz w:val="18"/>
          <w:szCs w:val="18"/>
        </w:rPr>
        <w:t>()) {</w:t>
      </w:r>
    </w:p>
    <w:p w14:paraId="71C577A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System.err.println("РќРµ СѓРґР°Р»РѕСЃСЊ РЅР°Р№С‚Рё С‚Р°Р±Р»РёС†Сѓ СЃ РєСЂРёРїС‚РѕРІР°Р»СЋС‚Р°РјРё РЅР° СЃС‚СЂР°РЅРёС†Рµ");</w:t>
      </w:r>
    </w:p>
    <w:p w14:paraId="3F8BFDD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return;</w:t>
      </w:r>
    </w:p>
    <w:p w14:paraId="7895CF2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63A331D" w14:textId="77777777" w:rsidR="00502DF7" w:rsidRDefault="00502DF7">
      <w:pPr>
        <w:spacing w:after="0" w:line="240" w:lineRule="auto"/>
      </w:pPr>
    </w:p>
    <w:p w14:paraId="21C7AEE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int successCount = 0;</w:t>
      </w:r>
    </w:p>
    <w:p w14:paraId="048CFBA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int errorCount = 0;</w:t>
      </w:r>
    </w:p>
    <w:p w14:paraId="2F9F108F" w14:textId="77777777" w:rsidR="00502DF7" w:rsidRDefault="00502DF7">
      <w:pPr>
        <w:spacing w:after="0" w:line="240" w:lineRule="auto"/>
      </w:pPr>
    </w:p>
    <w:p w14:paraId="044AFE1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for (int i = 0; i &lt; </w:t>
      </w:r>
      <w:proofErr w:type="gramStart"/>
      <w:r>
        <w:rPr>
          <w:rFonts w:ascii="Courier New" w:hAnsi="Courier New" w:cs="Courier New"/>
          <w:sz w:val="18"/>
          <w:szCs w:val="18"/>
        </w:rPr>
        <w:t>Math.min(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15, </w:t>
      </w:r>
      <w:proofErr w:type="gramStart"/>
      <w:r>
        <w:rPr>
          <w:rFonts w:ascii="Courier New" w:hAnsi="Courier New" w:cs="Courier New"/>
          <w:sz w:val="18"/>
          <w:szCs w:val="18"/>
        </w:rPr>
        <w:t>rows.size</w:t>
      </w:r>
      <w:proofErr w:type="gramEnd"/>
      <w:r>
        <w:rPr>
          <w:rFonts w:ascii="Courier New" w:hAnsi="Courier New" w:cs="Courier New"/>
          <w:sz w:val="18"/>
          <w:szCs w:val="18"/>
        </w:rPr>
        <w:t>()); i++) {</w:t>
      </w:r>
    </w:p>
    <w:p w14:paraId="4C027E6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try {</w:t>
      </w:r>
    </w:p>
    <w:p w14:paraId="16B87BF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Element row = rows.get(i);</w:t>
      </w:r>
    </w:p>
    <w:p w14:paraId="3E790CF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Elements columns = </w:t>
      </w:r>
      <w:proofErr w:type="gramStart"/>
      <w:r>
        <w:rPr>
          <w:rFonts w:ascii="Courier New" w:hAnsi="Courier New" w:cs="Courier New"/>
          <w:sz w:val="18"/>
          <w:szCs w:val="18"/>
        </w:rPr>
        <w:t>row.select</w:t>
      </w:r>
      <w:proofErr w:type="gramEnd"/>
      <w:r>
        <w:rPr>
          <w:rFonts w:ascii="Courier New" w:hAnsi="Courier New" w:cs="Courier New"/>
          <w:sz w:val="18"/>
          <w:szCs w:val="18"/>
        </w:rPr>
        <w:t>("td");</w:t>
      </w:r>
    </w:p>
    <w:p w14:paraId="44F4710C" w14:textId="77777777" w:rsidR="00502DF7" w:rsidRDefault="00502DF7">
      <w:pPr>
        <w:spacing w:after="0" w:line="240" w:lineRule="auto"/>
      </w:pPr>
    </w:p>
    <w:p w14:paraId="70A1AE1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if (</w:t>
      </w:r>
      <w:proofErr w:type="gramStart"/>
      <w:r>
        <w:rPr>
          <w:rFonts w:ascii="Courier New" w:hAnsi="Courier New" w:cs="Courier New"/>
          <w:sz w:val="18"/>
          <w:szCs w:val="18"/>
        </w:rPr>
        <w:t>columns.size</w:t>
      </w:r>
      <w:proofErr w:type="gramEnd"/>
      <w:r>
        <w:rPr>
          <w:rFonts w:ascii="Courier New" w:hAnsi="Courier New" w:cs="Courier New"/>
          <w:sz w:val="18"/>
          <w:szCs w:val="18"/>
        </w:rPr>
        <w:t>() &lt; 9) {</w:t>
      </w:r>
    </w:p>
    <w:p w14:paraId="05A105F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System.err.println("РЎС‚СЂРѕРєР° " + (i + 1) + ": РЅРµРґРѕСЃС‚Р°С‚РѕС‡РЅРѕ РєРѕР»РѕРЅРѕРє");</w:t>
      </w:r>
    </w:p>
    <w:p w14:paraId="0D6FC68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errorCount++;</w:t>
      </w:r>
    </w:p>
    <w:p w14:paraId="141F058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continue;</w:t>
      </w:r>
    </w:p>
    <w:p w14:paraId="0524BF0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6DC129FC" w14:textId="77777777" w:rsidR="00502DF7" w:rsidRDefault="00502DF7">
      <w:pPr>
        <w:spacing w:after="0" w:line="240" w:lineRule="auto"/>
      </w:pPr>
    </w:p>
    <w:p w14:paraId="26749C7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idStr = columns.get(1).text(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62A334B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long cryptoId = 0L;</w:t>
      </w:r>
    </w:p>
    <w:p w14:paraId="2A29D56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try {</w:t>
      </w:r>
    </w:p>
    <w:p w14:paraId="21ED8FF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cryptoId = Long.parseLong(idStr);</w:t>
      </w:r>
    </w:p>
    <w:p w14:paraId="31B9AB2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 catch (NumberFormatException e) {</w:t>
      </w:r>
    </w:p>
    <w:p w14:paraId="3AE7297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cryptoId = 0L;</w:t>
      </w:r>
    </w:p>
    <w:p w14:paraId="512EAC9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069F3DED" w14:textId="77777777" w:rsidR="00502DF7" w:rsidRDefault="00502DF7">
      <w:pPr>
        <w:spacing w:after="0" w:line="240" w:lineRule="auto"/>
      </w:pPr>
    </w:p>
    <w:p w14:paraId="26175B4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nameInfo = columns.get(2</w:t>
      </w:r>
      <w:proofErr w:type="gramStart"/>
      <w:r>
        <w:rPr>
          <w:rFonts w:ascii="Courier New" w:hAnsi="Courier New" w:cs="Courier New"/>
          <w:sz w:val="18"/>
          <w:szCs w:val="18"/>
        </w:rPr>
        <w:t>).select</w:t>
      </w:r>
      <w:proofErr w:type="gramEnd"/>
      <w:r>
        <w:rPr>
          <w:rFonts w:ascii="Courier New" w:hAnsi="Courier New" w:cs="Courier New"/>
          <w:sz w:val="18"/>
          <w:szCs w:val="18"/>
        </w:rPr>
        <w:t>("p[font-weight=semibold]").</w:t>
      </w:r>
      <w:proofErr w:type="gramStart"/>
      <w:r>
        <w:rPr>
          <w:rFonts w:ascii="Courier New" w:hAnsi="Courier New" w:cs="Courier New"/>
          <w:sz w:val="18"/>
          <w:szCs w:val="18"/>
        </w:rPr>
        <w:t>text(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6914A24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symbol = columns.get(2</w:t>
      </w:r>
      <w:proofErr w:type="gramStart"/>
      <w:r>
        <w:rPr>
          <w:rFonts w:ascii="Courier New" w:hAnsi="Courier New" w:cs="Courier New"/>
          <w:sz w:val="18"/>
          <w:szCs w:val="18"/>
        </w:rPr>
        <w:t>).select</w:t>
      </w:r>
      <w:proofErr w:type="gramEnd"/>
      <w:r>
        <w:rPr>
          <w:rFonts w:ascii="Courier New" w:hAnsi="Courier New" w:cs="Courier New"/>
          <w:sz w:val="18"/>
          <w:szCs w:val="18"/>
        </w:rPr>
        <w:t>("p[color=text3]").</w:t>
      </w:r>
      <w:proofErr w:type="gramStart"/>
      <w:r>
        <w:rPr>
          <w:rFonts w:ascii="Courier New" w:hAnsi="Courier New" w:cs="Courier New"/>
          <w:sz w:val="18"/>
          <w:szCs w:val="18"/>
        </w:rPr>
        <w:t>text(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57A1890E" w14:textId="77777777" w:rsidR="00502DF7" w:rsidRDefault="00502DF7">
      <w:pPr>
        <w:spacing w:after="0" w:line="240" w:lineRule="auto"/>
      </w:pPr>
    </w:p>
    <w:p w14:paraId="6B13B8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if (nameInfo.isEmpty()) {</w:t>
      </w:r>
    </w:p>
    <w:p w14:paraId="6E89908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String fullText = columns.get(2).text(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2E79C2B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hAnsi="Courier New" w:cs="Courier New"/>
          <w:sz w:val="18"/>
          <w:szCs w:val="18"/>
        </w:rPr>
        <w:t>] parts = fullText.split("\\s+");</w:t>
      </w:r>
    </w:p>
    <w:p w14:paraId="10309BB6" w14:textId="77777777" w:rsidR="00502DF7" w:rsidRDefault="00502DF7">
      <w:pPr>
        <w:spacing w:after="0" w:line="240" w:lineRule="auto"/>
      </w:pPr>
    </w:p>
    <w:p w14:paraId="33D260C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if (</w:t>
      </w:r>
      <w:proofErr w:type="gramStart"/>
      <w:r>
        <w:rPr>
          <w:rFonts w:ascii="Courier New" w:hAnsi="Courier New" w:cs="Courier New"/>
          <w:sz w:val="18"/>
          <w:szCs w:val="18"/>
        </w:rPr>
        <w:t>parts.length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&gt;= 2) {</w:t>
      </w:r>
    </w:p>
    <w:p w14:paraId="28D8371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symbol = </w:t>
      </w:r>
      <w:proofErr w:type="gramStart"/>
      <w:r>
        <w:rPr>
          <w:rFonts w:ascii="Courier New" w:hAnsi="Courier New" w:cs="Courier New"/>
          <w:sz w:val="18"/>
          <w:szCs w:val="18"/>
        </w:rPr>
        <w:t>parts[parts.length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- 1];</w:t>
      </w:r>
    </w:p>
    <w:p w14:paraId="09C75E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nameInfo = fullText.substring(0, fullText.length() - </w:t>
      </w:r>
      <w:proofErr w:type="gramStart"/>
      <w:r>
        <w:rPr>
          <w:rFonts w:ascii="Courier New" w:hAnsi="Courier New" w:cs="Courier New"/>
          <w:sz w:val="18"/>
          <w:szCs w:val="18"/>
        </w:rPr>
        <w:t>symbol.length</w:t>
      </w:r>
      <w:proofErr w:type="gramEnd"/>
      <w:r>
        <w:rPr>
          <w:rFonts w:ascii="Courier New" w:hAnsi="Courier New" w:cs="Courier New"/>
          <w:sz w:val="18"/>
          <w:szCs w:val="18"/>
        </w:rPr>
        <w:t>()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4090981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}</w:t>
      </w:r>
    </w:p>
    <w:p w14:paraId="062676F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0CAF3482" w14:textId="77777777" w:rsidR="00502DF7" w:rsidRDefault="00502DF7">
      <w:pPr>
        <w:spacing w:after="0" w:line="240" w:lineRule="auto"/>
      </w:pPr>
    </w:p>
    <w:p w14:paraId="387E10F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if (nameInfo.isEmpty()) {</w:t>
      </w:r>
    </w:p>
    <w:p w14:paraId="575E380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System.err.println("РЎС‚СЂРѕРєР° " + (i + 1) + ": РЅРµ СѓРґР°Р»РѕСЃСЊ РёР·РІР»РµС‡СЊ РЅР°Р·РІР°РЅРёРµ");</w:t>
      </w:r>
    </w:p>
    <w:p w14:paraId="54989CB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errorCount++;</w:t>
      </w:r>
    </w:p>
    <w:p w14:paraId="7DC1047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continue;</w:t>
      </w:r>
    </w:p>
    <w:p w14:paraId="70D4A62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28F772CD" w14:textId="77777777" w:rsidR="00502DF7" w:rsidRDefault="00502DF7">
      <w:pPr>
        <w:spacing w:after="0" w:line="240" w:lineRule="auto"/>
      </w:pPr>
    </w:p>
    <w:p w14:paraId="37FBD85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priceStr = columns.get(3).text(</w:t>
      </w:r>
      <w:proofErr w:type="gramStart"/>
      <w:r>
        <w:rPr>
          <w:rFonts w:ascii="Courier New" w:hAnsi="Courier New" w:cs="Courier New"/>
          <w:sz w:val="18"/>
          <w:szCs w:val="18"/>
        </w:rPr>
        <w:t>).replaceAll</w:t>
      </w:r>
      <w:proofErr w:type="gramEnd"/>
      <w:r>
        <w:rPr>
          <w:rFonts w:ascii="Courier New" w:hAnsi="Courier New" w:cs="Courier New"/>
          <w:sz w:val="18"/>
          <w:szCs w:val="18"/>
        </w:rPr>
        <w:t>("[$,]", ""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53A798C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marketCapStr = columns.get(7).text(</w:t>
      </w:r>
      <w:proofErr w:type="gramStart"/>
      <w:r>
        <w:rPr>
          <w:rFonts w:ascii="Courier New" w:hAnsi="Courier New" w:cs="Courier New"/>
          <w:sz w:val="18"/>
          <w:szCs w:val="18"/>
        </w:rPr>
        <w:t>).replaceAll</w:t>
      </w:r>
      <w:proofErr w:type="gramEnd"/>
      <w:r>
        <w:rPr>
          <w:rFonts w:ascii="Courier New" w:hAnsi="Courier New" w:cs="Courier New"/>
          <w:sz w:val="18"/>
          <w:szCs w:val="18"/>
        </w:rPr>
        <w:t>("[$,]", ""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5F9E2C2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String supplyStr = columns.get(8).text(</w:t>
      </w:r>
      <w:proofErr w:type="gramStart"/>
      <w:r>
        <w:rPr>
          <w:rFonts w:ascii="Courier New" w:hAnsi="Courier New" w:cs="Courier New"/>
          <w:sz w:val="18"/>
          <w:szCs w:val="18"/>
        </w:rPr>
        <w:t>).replaceAll</w:t>
      </w:r>
      <w:proofErr w:type="gramEnd"/>
      <w:r>
        <w:rPr>
          <w:rFonts w:ascii="Courier New" w:hAnsi="Courier New" w:cs="Courier New"/>
          <w:sz w:val="18"/>
          <w:szCs w:val="18"/>
        </w:rPr>
        <w:t>("[$,]", ""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521147D5" w14:textId="77777777" w:rsidR="00502DF7" w:rsidRDefault="00502DF7">
      <w:pPr>
        <w:spacing w:after="0" w:line="240" w:lineRule="auto"/>
      </w:pPr>
    </w:p>
    <w:p w14:paraId="7BFDAAE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marketCapStr = firstNumber(marketCapStr);</w:t>
      </w:r>
    </w:p>
    <w:p w14:paraId="4D91D7F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supplyStr = firstNumber(supplyStr);</w:t>
      </w:r>
    </w:p>
    <w:p w14:paraId="6F176211" w14:textId="77777777" w:rsidR="00502DF7" w:rsidRDefault="00502DF7">
      <w:pPr>
        <w:spacing w:after="0" w:line="240" w:lineRule="auto"/>
      </w:pPr>
    </w:p>
    <w:p w14:paraId="6F1A149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if (priceStr.isEmpty() || marketCapStr.isEmpty() || supplyStr.isEmpty()) {</w:t>
      </w:r>
    </w:p>
    <w:p w14:paraId="5695E7B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System.err.println("РЎС‚СЂРѕРєР° " + (i + 1) + " (" + nameInfo + "): РїСѓСЃС‚С‹Рµ РґР°РЅРЅС‹Рµ С†РµРЅС‹/РєР°РїРёС‚Р°Р»РёР·Р°С†РёРё/supply");</w:t>
      </w:r>
    </w:p>
    <w:p w14:paraId="4FE703C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errorCount++;</w:t>
      </w:r>
    </w:p>
    <w:p w14:paraId="6C88371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continue;</w:t>
      </w:r>
    </w:p>
    <w:p w14:paraId="40B652B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2D90C6FF" w14:textId="77777777" w:rsidR="00502DF7" w:rsidRDefault="00502DF7">
      <w:pPr>
        <w:spacing w:after="0" w:line="240" w:lineRule="auto"/>
      </w:pPr>
    </w:p>
    <w:p w14:paraId="262EF02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BigDecimal priceUSD = fixDataSuffix(priceStr);</w:t>
      </w:r>
    </w:p>
    <w:p w14:paraId="71C058B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BigDecimal marketCapUSD = fixDataSuffix(marketCapStr);</w:t>
      </w:r>
    </w:p>
    <w:p w14:paraId="7B176B8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BigDecimal circulatingSupply = fixDataSuffix(supplyStr);</w:t>
      </w:r>
    </w:p>
    <w:p w14:paraId="4C85AD67" w14:textId="77777777" w:rsidR="00502DF7" w:rsidRDefault="00502DF7">
      <w:pPr>
        <w:spacing w:after="0" w:line="240" w:lineRule="auto"/>
      </w:pPr>
    </w:p>
    <w:p w14:paraId="3F5A36A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Cryptocurrency crypto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</w:p>
    <w:p w14:paraId="02EEEC7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cryptoId,</w:t>
      </w:r>
    </w:p>
    <w:p w14:paraId="22F2AEF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nameInfo,</w:t>
      </w:r>
    </w:p>
    <w:p w14:paraId="532EAE0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symbol.isEmpty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nameInfo.substring(0, </w:t>
      </w:r>
      <w:proofErr w:type="gramStart"/>
      <w:r>
        <w:rPr>
          <w:rFonts w:ascii="Courier New" w:hAnsi="Courier New" w:cs="Courier New"/>
          <w:sz w:val="18"/>
          <w:szCs w:val="18"/>
        </w:rPr>
        <w:t>Math.min(</w:t>
      </w:r>
      <w:proofErr w:type="gramEnd"/>
      <w:r>
        <w:rPr>
          <w:rFonts w:ascii="Courier New" w:hAnsi="Courier New" w:cs="Courier New"/>
          <w:sz w:val="18"/>
          <w:szCs w:val="18"/>
        </w:rPr>
        <w:t>3, nameInfo.length())</w:t>
      </w:r>
      <w:proofErr w:type="gramStart"/>
      <w:r>
        <w:rPr>
          <w:rFonts w:ascii="Courier New" w:hAnsi="Courier New" w:cs="Courier New"/>
          <w:sz w:val="18"/>
          <w:szCs w:val="18"/>
        </w:rPr>
        <w:t>).toUpperCase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symbol,</w:t>
      </w:r>
    </w:p>
    <w:p w14:paraId="40D7BFF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nameInfo.toLowerCase(</w:t>
      </w:r>
      <w:proofErr w:type="gramStart"/>
      <w:r>
        <w:rPr>
          <w:rFonts w:ascii="Courier New" w:hAnsi="Courier New" w:cs="Courier New"/>
          <w:sz w:val="18"/>
          <w:szCs w:val="18"/>
        </w:rPr>
        <w:t>).replaceAll</w:t>
      </w:r>
      <w:proofErr w:type="gramEnd"/>
      <w:r>
        <w:rPr>
          <w:rFonts w:ascii="Courier New" w:hAnsi="Courier New" w:cs="Courier New"/>
          <w:sz w:val="18"/>
          <w:szCs w:val="18"/>
        </w:rPr>
        <w:t>(" ", "-"),</w:t>
      </w:r>
    </w:p>
    <w:p w14:paraId="2FEBB2F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circulatingSupply,</w:t>
      </w:r>
    </w:p>
    <w:p w14:paraId="003D272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priceUSD,</w:t>
      </w:r>
    </w:p>
    <w:p w14:paraId="4513442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        marketCapUSD</w:t>
      </w:r>
    </w:p>
    <w:p w14:paraId="0F2A6F3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);</w:t>
      </w:r>
    </w:p>
    <w:p w14:paraId="69F9CAE0" w14:textId="77777777" w:rsidR="00502DF7" w:rsidRDefault="00502DF7">
      <w:pPr>
        <w:spacing w:after="0" w:line="240" w:lineRule="auto"/>
      </w:pPr>
    </w:p>
    <w:p w14:paraId="2EE8E62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cryptoStorage.save(crypto);</w:t>
      </w:r>
    </w:p>
    <w:p w14:paraId="37D2BD9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successCount++;</w:t>
      </w:r>
    </w:p>
    <w:p w14:paraId="2AC005A6" w14:textId="77777777" w:rsidR="00502DF7" w:rsidRDefault="00502DF7">
      <w:pPr>
        <w:spacing w:after="0" w:line="240" w:lineRule="auto"/>
      </w:pPr>
    </w:p>
    <w:p w14:paraId="23A5893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} catch (NumberFormatException e) {</w:t>
      </w:r>
    </w:p>
    <w:p w14:paraId="208D1F7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System.err.println("РЎС‚СЂРѕРєР° " + (i + 1) + ": РѕС€РёР±РєР° РїСЂРµРѕР±СЂР°Р·РѕРІР°РЅРёСЏ С‡РёСЃР»Р° - " + 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60FD5CC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errorCount++;</w:t>
      </w:r>
    </w:p>
    <w:p w14:paraId="72DCB60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} catch (IllegalArgumentException e) {</w:t>
      </w:r>
    </w:p>
    <w:p w14:paraId="1840EB5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System.err.println("РЎС‚СЂРѕРєР° " + (i + 1) + ": РѕС€РёР±РєР° РІР°Р»РёРґР°С†РёРё - " + 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0D9026C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errorCount++;</w:t>
      </w:r>
    </w:p>
    <w:p w14:paraId="6E2C0AB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} catch (Exception e) {</w:t>
      </w:r>
    </w:p>
    <w:p w14:paraId="2AA3DC5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System.err.println("РЎС‚СЂРѕРєР° " + (i + 1) + ": РЅРµРѕР¶РёРґР°РЅРЅР°СЏ РѕС€РёР±РєР° - " + 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6B48783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errorCount++;</w:t>
      </w:r>
    </w:p>
    <w:p w14:paraId="5639309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6B0B1EC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4A96C8D" w14:textId="77777777" w:rsidR="00502DF7" w:rsidRDefault="00502DF7">
      <w:pPr>
        <w:spacing w:after="0" w:line="240" w:lineRule="auto"/>
      </w:pPr>
    </w:p>
    <w:p w14:paraId="12B61B3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System.out.println("Р—Р°РіСЂСѓР·РєР° Р·Р°РІРµСЂС€РµРЅР°!");</w:t>
      </w:r>
    </w:p>
    <w:p w14:paraId="6F3DE29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System.out.println("РЈСЃРїРµС€РЅРѕ Р·Р°РіСЂСѓР¶РµРЅРѕ: " + successCount + " РєСЂРёРїС‚РѕРІР°Р»СЋС‚");</w:t>
      </w:r>
    </w:p>
    <w:p w14:paraId="342AB91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if (errorCount &gt; 0) {</w:t>
      </w:r>
    </w:p>
    <w:p w14:paraId="660C438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System.out.println("РћС€РёР±РѕРє РїСЂРё Р·Р°РіСЂСѓР·РєРµ: " + errorCount);</w:t>
      </w:r>
    </w:p>
    <w:p w14:paraId="7F889D5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14:paraId="3709DF83" w14:textId="77777777" w:rsidR="00502DF7" w:rsidRDefault="00502DF7">
      <w:pPr>
        <w:spacing w:after="0" w:line="240" w:lineRule="auto"/>
      </w:pPr>
    </w:p>
    <w:p w14:paraId="10D07FA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14:paraId="29BD119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System.err.println("РљСЂРёС‚РёС‡РµСЃРєР°СЏ РѕС€РёР±РєР° РїР°СЂСЃРёРЅРіР°: " + 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5557A57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System.err.println("РџСЂРѕРІРµСЂСЊС‚Рµ РїРѕРґРєР»СЋС‡РµРЅРёРµ Рє РёРЅС‚РµСЂРЅРµС‚Сѓ Рё РґРѕСЃС‚СѓРїРЅРѕСЃС‚СЊ СЃР°Р№С‚Р°");</w:t>
      </w:r>
    </w:p>
    <w:p w14:paraId="1E74A6F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hAnsi="Courier New" w:cs="Courier New"/>
          <w:sz w:val="18"/>
          <w:szCs w:val="18"/>
        </w:rPr>
        <w:t>e.printStackTrace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7C373E6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6E61F75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3F5AC39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BigDecimal </w:t>
      </w:r>
      <w:proofErr w:type="gramStart"/>
      <w:r>
        <w:rPr>
          <w:rFonts w:ascii="Courier New" w:hAnsi="Courier New" w:cs="Courier New"/>
          <w:sz w:val="18"/>
          <w:szCs w:val="18"/>
        </w:rPr>
        <w:t>fixDataSuffix(</w:t>
      </w:r>
      <w:proofErr w:type="gramEnd"/>
      <w:r>
        <w:rPr>
          <w:rFonts w:ascii="Courier New" w:hAnsi="Courier New" w:cs="Courier New"/>
          <w:sz w:val="18"/>
          <w:szCs w:val="18"/>
        </w:rPr>
        <w:t>String value) {</w:t>
      </w:r>
    </w:p>
    <w:p w14:paraId="180F0D0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value = </w:t>
      </w:r>
      <w:proofErr w:type="gramStart"/>
      <w:r>
        <w:rPr>
          <w:rFonts w:ascii="Courier New" w:hAnsi="Courier New" w:cs="Courier New"/>
          <w:sz w:val="18"/>
          <w:szCs w:val="18"/>
        </w:rPr>
        <w:t>value.trim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).toUpperCase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14732806" w14:textId="77777777" w:rsidR="00502DF7" w:rsidRDefault="00502DF7">
      <w:pPr>
        <w:spacing w:after="0" w:line="240" w:lineRule="auto"/>
      </w:pPr>
    </w:p>
    <w:p w14:paraId="20D3324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</w:t>
      </w:r>
      <w:proofErr w:type="gramStart"/>
      <w:r>
        <w:rPr>
          <w:rFonts w:ascii="Courier New" w:hAnsi="Courier New" w:cs="Courier New"/>
          <w:sz w:val="18"/>
          <w:szCs w:val="18"/>
        </w:rPr>
        <w:t>value.isEmpty</w:t>
      </w:r>
      <w:proofErr w:type="gramEnd"/>
      <w:r>
        <w:rPr>
          <w:rFonts w:ascii="Courier New" w:hAnsi="Courier New" w:cs="Courier New"/>
          <w:sz w:val="18"/>
          <w:szCs w:val="18"/>
        </w:rPr>
        <w:t>()) {</w:t>
      </w:r>
    </w:p>
    <w:p w14:paraId="613D1EF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BigDecimal.ZERO;</w:t>
      </w:r>
    </w:p>
    <w:p w14:paraId="00DAD58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663DB0E5" w14:textId="77777777" w:rsidR="00502DF7" w:rsidRDefault="00502DF7">
      <w:pPr>
        <w:spacing w:after="0" w:line="240" w:lineRule="auto"/>
      </w:pPr>
    </w:p>
    <w:p w14:paraId="67B824C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BigDecimal multiplier = BigDecimal.ONE;</w:t>
      </w:r>
    </w:p>
    <w:p w14:paraId="1E678E3B" w14:textId="77777777" w:rsidR="00502DF7" w:rsidRDefault="00502DF7">
      <w:pPr>
        <w:spacing w:after="0" w:line="240" w:lineRule="auto"/>
      </w:pPr>
    </w:p>
    <w:p w14:paraId="05C8402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char lastChar = </w:t>
      </w:r>
      <w:proofErr w:type="gramStart"/>
      <w:r>
        <w:rPr>
          <w:rFonts w:ascii="Courier New" w:hAnsi="Courier New" w:cs="Courier New"/>
          <w:sz w:val="18"/>
          <w:szCs w:val="18"/>
        </w:rPr>
        <w:t>value.charAt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value.length</w:t>
      </w:r>
      <w:proofErr w:type="gramEnd"/>
      <w:r>
        <w:rPr>
          <w:rFonts w:ascii="Courier New" w:hAnsi="Courier New" w:cs="Courier New"/>
          <w:sz w:val="18"/>
          <w:szCs w:val="18"/>
        </w:rPr>
        <w:t>() - 1);</w:t>
      </w:r>
    </w:p>
    <w:p w14:paraId="6E52066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(lastChar == 'K') {</w:t>
      </w:r>
    </w:p>
    <w:p w14:paraId="5BCBE53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multiplier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"1000");</w:t>
      </w:r>
    </w:p>
    <w:p w14:paraId="38258CD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value = </w:t>
      </w:r>
      <w:proofErr w:type="gramStart"/>
      <w:r>
        <w:rPr>
          <w:rFonts w:ascii="Courier New" w:hAnsi="Courier New" w:cs="Courier New"/>
          <w:sz w:val="18"/>
          <w:szCs w:val="18"/>
        </w:rPr>
        <w:t>value.substring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(0, </w:t>
      </w:r>
      <w:proofErr w:type="gramStart"/>
      <w:r>
        <w:rPr>
          <w:rFonts w:ascii="Courier New" w:hAnsi="Courier New" w:cs="Courier New"/>
          <w:sz w:val="18"/>
          <w:szCs w:val="18"/>
        </w:rPr>
        <w:t>value.length</w:t>
      </w:r>
      <w:proofErr w:type="gramEnd"/>
      <w:r>
        <w:rPr>
          <w:rFonts w:ascii="Courier New" w:hAnsi="Courier New" w:cs="Courier New"/>
          <w:sz w:val="18"/>
          <w:szCs w:val="18"/>
        </w:rPr>
        <w:t>() - 1);</w:t>
      </w:r>
    </w:p>
    <w:p w14:paraId="13997C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else if (lastChar == 'M') {</w:t>
      </w:r>
    </w:p>
    <w:p w14:paraId="024B587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multiplier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"1000000");</w:t>
      </w:r>
    </w:p>
    <w:p w14:paraId="1F8E2FD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value = </w:t>
      </w:r>
      <w:proofErr w:type="gramStart"/>
      <w:r>
        <w:rPr>
          <w:rFonts w:ascii="Courier New" w:hAnsi="Courier New" w:cs="Courier New"/>
          <w:sz w:val="18"/>
          <w:szCs w:val="18"/>
        </w:rPr>
        <w:t>value.substring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(0, </w:t>
      </w:r>
      <w:proofErr w:type="gramStart"/>
      <w:r>
        <w:rPr>
          <w:rFonts w:ascii="Courier New" w:hAnsi="Courier New" w:cs="Courier New"/>
          <w:sz w:val="18"/>
          <w:szCs w:val="18"/>
        </w:rPr>
        <w:t>value.length</w:t>
      </w:r>
      <w:proofErr w:type="gramEnd"/>
      <w:r>
        <w:rPr>
          <w:rFonts w:ascii="Courier New" w:hAnsi="Courier New" w:cs="Courier New"/>
          <w:sz w:val="18"/>
          <w:szCs w:val="18"/>
        </w:rPr>
        <w:t>() - 1);</w:t>
      </w:r>
    </w:p>
    <w:p w14:paraId="2CCD233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else if (lastChar == 'B') {</w:t>
      </w:r>
    </w:p>
    <w:p w14:paraId="54CBFD7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multiplier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"1000000000");</w:t>
      </w:r>
    </w:p>
    <w:p w14:paraId="30C7C94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value = </w:t>
      </w:r>
      <w:proofErr w:type="gramStart"/>
      <w:r>
        <w:rPr>
          <w:rFonts w:ascii="Courier New" w:hAnsi="Courier New" w:cs="Courier New"/>
          <w:sz w:val="18"/>
          <w:szCs w:val="18"/>
        </w:rPr>
        <w:t>value.substring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(0, </w:t>
      </w:r>
      <w:proofErr w:type="gramStart"/>
      <w:r>
        <w:rPr>
          <w:rFonts w:ascii="Courier New" w:hAnsi="Courier New" w:cs="Courier New"/>
          <w:sz w:val="18"/>
          <w:szCs w:val="18"/>
        </w:rPr>
        <w:t>value.length</w:t>
      </w:r>
      <w:proofErr w:type="gramEnd"/>
      <w:r>
        <w:rPr>
          <w:rFonts w:ascii="Courier New" w:hAnsi="Courier New" w:cs="Courier New"/>
          <w:sz w:val="18"/>
          <w:szCs w:val="18"/>
        </w:rPr>
        <w:t>() - 1);</w:t>
      </w:r>
    </w:p>
    <w:p w14:paraId="7B82473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else if (lastChar == 'T') {</w:t>
      </w:r>
    </w:p>
    <w:p w14:paraId="4FF3FF2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multiplier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"1000000000000");</w:t>
      </w:r>
    </w:p>
    <w:p w14:paraId="5E91195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value = </w:t>
      </w:r>
      <w:proofErr w:type="gramStart"/>
      <w:r>
        <w:rPr>
          <w:rFonts w:ascii="Courier New" w:hAnsi="Courier New" w:cs="Courier New"/>
          <w:sz w:val="18"/>
          <w:szCs w:val="18"/>
        </w:rPr>
        <w:t>value.substring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(0, </w:t>
      </w:r>
      <w:proofErr w:type="gramStart"/>
      <w:r>
        <w:rPr>
          <w:rFonts w:ascii="Courier New" w:hAnsi="Courier New" w:cs="Courier New"/>
          <w:sz w:val="18"/>
          <w:szCs w:val="18"/>
        </w:rPr>
        <w:t>value.length</w:t>
      </w:r>
      <w:proofErr w:type="gramEnd"/>
      <w:r>
        <w:rPr>
          <w:rFonts w:ascii="Courier New" w:hAnsi="Courier New" w:cs="Courier New"/>
          <w:sz w:val="18"/>
          <w:szCs w:val="18"/>
        </w:rPr>
        <w:t>() - 1);</w:t>
      </w:r>
    </w:p>
    <w:p w14:paraId="7F852C9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330B7EFC" w14:textId="77777777" w:rsidR="00502DF7" w:rsidRDefault="00502DF7">
      <w:pPr>
        <w:spacing w:after="0" w:line="240" w:lineRule="auto"/>
      </w:pPr>
    </w:p>
    <w:p w14:paraId="5B1347F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BigDecimal number = new BigDecimal(</w:t>
      </w:r>
      <w:proofErr w:type="gramStart"/>
      <w:r>
        <w:rPr>
          <w:rFonts w:ascii="Courier New" w:hAnsi="Courier New" w:cs="Courier New"/>
          <w:sz w:val="18"/>
          <w:szCs w:val="18"/>
        </w:rPr>
        <w:t>value.trim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0DBC8DF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hAnsi="Courier New" w:cs="Courier New"/>
          <w:sz w:val="18"/>
          <w:szCs w:val="18"/>
        </w:rPr>
        <w:t>number.multiply</w:t>
      </w:r>
      <w:proofErr w:type="gramEnd"/>
      <w:r>
        <w:rPr>
          <w:rFonts w:ascii="Courier New" w:hAnsi="Courier New" w:cs="Courier New"/>
          <w:sz w:val="18"/>
          <w:szCs w:val="18"/>
        </w:rPr>
        <w:t>(multiplier);</w:t>
      </w:r>
    </w:p>
    <w:p w14:paraId="159F48A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1AB1DA5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String </w:t>
      </w:r>
      <w:proofErr w:type="gramStart"/>
      <w:r>
        <w:rPr>
          <w:rFonts w:ascii="Courier New" w:hAnsi="Courier New" w:cs="Courier New"/>
          <w:sz w:val="18"/>
          <w:szCs w:val="18"/>
        </w:rPr>
        <w:t>firstNumber(</w:t>
      </w:r>
      <w:proofErr w:type="gramEnd"/>
      <w:r>
        <w:rPr>
          <w:rFonts w:ascii="Courier New" w:hAnsi="Courier New" w:cs="Courier New"/>
          <w:sz w:val="18"/>
          <w:szCs w:val="18"/>
        </w:rPr>
        <w:t>String value) {</w:t>
      </w:r>
    </w:p>
    <w:p w14:paraId="34115E7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(value == null || </w:t>
      </w:r>
      <w:proofErr w:type="gramStart"/>
      <w:r>
        <w:rPr>
          <w:rFonts w:ascii="Courier New" w:hAnsi="Courier New" w:cs="Courier New"/>
          <w:sz w:val="18"/>
          <w:szCs w:val="18"/>
        </w:rPr>
        <w:t>value.isEmpty</w:t>
      </w:r>
      <w:proofErr w:type="gramEnd"/>
      <w:r>
        <w:rPr>
          <w:rFonts w:ascii="Courier New" w:hAnsi="Courier New" w:cs="Courier New"/>
          <w:sz w:val="18"/>
          <w:szCs w:val="18"/>
        </w:rPr>
        <w:t>()) {</w:t>
      </w:r>
    </w:p>
    <w:p w14:paraId="196203E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"";</w:t>
      </w:r>
    </w:p>
    <w:p w14:paraId="603C746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A49A7A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Pattern pattern = Pattern.compile("^([0-9</w:t>
      </w:r>
      <w:proofErr w:type="gramStart"/>
      <w:r>
        <w:rPr>
          <w:rFonts w:ascii="Courier New" w:hAnsi="Courier New" w:cs="Courier New"/>
          <w:sz w:val="18"/>
          <w:szCs w:val="18"/>
        </w:rPr>
        <w:t>.]+</w:t>
      </w:r>
      <w:proofErr w:type="gramEnd"/>
      <w:r>
        <w:rPr>
          <w:rFonts w:ascii="Courier New" w:hAnsi="Courier New" w:cs="Courier New"/>
          <w:sz w:val="18"/>
          <w:szCs w:val="18"/>
        </w:rPr>
        <w:t>[KMBT]?)");</w:t>
      </w:r>
    </w:p>
    <w:p w14:paraId="46B243A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Matcher matcher = </w:t>
      </w:r>
      <w:proofErr w:type="gramStart"/>
      <w:r>
        <w:rPr>
          <w:rFonts w:ascii="Courier New" w:hAnsi="Courier New" w:cs="Courier New"/>
          <w:sz w:val="18"/>
          <w:szCs w:val="18"/>
        </w:rPr>
        <w:t>pattern.matcher</w:t>
      </w:r>
      <w:proofErr w:type="gramEnd"/>
      <w:r>
        <w:rPr>
          <w:rFonts w:ascii="Courier New" w:hAnsi="Courier New" w:cs="Courier New"/>
          <w:sz w:val="18"/>
          <w:szCs w:val="18"/>
        </w:rPr>
        <w:t>(value);</w:t>
      </w:r>
    </w:p>
    <w:p w14:paraId="3FDB4E0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</w:t>
      </w:r>
      <w:proofErr w:type="gramStart"/>
      <w:r>
        <w:rPr>
          <w:rFonts w:ascii="Courier New" w:hAnsi="Courier New" w:cs="Courier New"/>
          <w:sz w:val="18"/>
          <w:szCs w:val="18"/>
        </w:rPr>
        <w:t>matcher.find</w:t>
      </w:r>
      <w:proofErr w:type="gramEnd"/>
      <w:r>
        <w:rPr>
          <w:rFonts w:ascii="Courier New" w:hAnsi="Courier New" w:cs="Courier New"/>
          <w:sz w:val="18"/>
          <w:szCs w:val="18"/>
        </w:rPr>
        <w:t>()) {</w:t>
      </w:r>
    </w:p>
    <w:p w14:paraId="5B4CC73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</w:t>
      </w:r>
      <w:proofErr w:type="gramStart"/>
      <w:r>
        <w:rPr>
          <w:rFonts w:ascii="Courier New" w:hAnsi="Courier New" w:cs="Courier New"/>
          <w:sz w:val="18"/>
          <w:szCs w:val="18"/>
        </w:rPr>
        <w:t>matcher.group</w:t>
      </w:r>
      <w:proofErr w:type="gramEnd"/>
      <w:r>
        <w:rPr>
          <w:rFonts w:ascii="Courier New" w:hAnsi="Courier New" w:cs="Courier New"/>
          <w:sz w:val="18"/>
          <w:szCs w:val="18"/>
        </w:rPr>
        <w:t>(1);</w:t>
      </w:r>
    </w:p>
    <w:p w14:paraId="2B82978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4BFC62D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value;</w:t>
      </w:r>
    </w:p>
    <w:p w14:paraId="2C67FC6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14:paraId="2C4A439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3810120F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src\main\java\com\example\CryptoParser\CryptoConsole\CryptoConsole.java</w:t>
      </w:r>
    </w:p>
    <w:p w14:paraId="5B919C3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example.CryptoParser.CryptoConsole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7C23EBB5" w14:textId="77777777" w:rsidR="00502DF7" w:rsidRDefault="00502DF7">
      <w:pPr>
        <w:spacing w:after="0" w:line="240" w:lineRule="auto"/>
      </w:pPr>
    </w:p>
    <w:p w14:paraId="091682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.CryptoStorage;</w:t>
      </w:r>
    </w:p>
    <w:p w14:paraId="3F8FC91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.Cryptocurrency;</w:t>
      </w:r>
    </w:p>
    <w:p w14:paraId="0A212F4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boot.CommandLineRunner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3620513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boot.autoconfigure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condition.ConditionalOnProperty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10D7DC2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core.annotation</w:t>
      </w:r>
      <w:proofErr w:type="gramEnd"/>
      <w:r>
        <w:rPr>
          <w:rFonts w:ascii="Courier New" w:hAnsi="Courier New" w:cs="Courier New"/>
          <w:sz w:val="18"/>
          <w:szCs w:val="18"/>
        </w:rPr>
        <w:t>.Order;</w:t>
      </w:r>
    </w:p>
    <w:p w14:paraId="4425C1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stereotype.Component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776CC7DF" w14:textId="77777777" w:rsidR="00502DF7" w:rsidRDefault="00502DF7">
      <w:pPr>
        <w:spacing w:after="0" w:line="240" w:lineRule="auto"/>
      </w:pPr>
    </w:p>
    <w:p w14:paraId="233CAB4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.ArrayList;</w:t>
      </w:r>
    </w:p>
    <w:p w14:paraId="6983809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.Scanner;</w:t>
      </w:r>
    </w:p>
    <w:p w14:paraId="74E9B4E3" w14:textId="77777777" w:rsidR="00502DF7" w:rsidRDefault="00502DF7">
      <w:pPr>
        <w:spacing w:after="0" w:line="240" w:lineRule="auto"/>
      </w:pPr>
    </w:p>
    <w:p w14:paraId="44CD6EF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@Component</w:t>
      </w:r>
    </w:p>
    <w:p w14:paraId="1826AF0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hAnsi="Courier New" w:cs="Courier New"/>
          <w:sz w:val="18"/>
          <w:szCs w:val="18"/>
        </w:rPr>
        <w:t>Order(</w:t>
      </w:r>
      <w:proofErr w:type="gramEnd"/>
      <w:r>
        <w:rPr>
          <w:rFonts w:ascii="Courier New" w:hAnsi="Courier New" w:cs="Courier New"/>
          <w:sz w:val="18"/>
          <w:szCs w:val="18"/>
        </w:rPr>
        <w:t>2)</w:t>
      </w:r>
    </w:p>
    <w:p w14:paraId="1F1498D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hAnsi="Courier New" w:cs="Courier New"/>
          <w:sz w:val="18"/>
          <w:szCs w:val="18"/>
        </w:rPr>
        <w:t>ConditionalOnProperty(</w:t>
      </w:r>
      <w:proofErr w:type="gramEnd"/>
      <w:r>
        <w:rPr>
          <w:rFonts w:ascii="Courier New" w:hAnsi="Courier New" w:cs="Courier New"/>
          <w:sz w:val="18"/>
          <w:szCs w:val="18"/>
        </w:rPr>
        <w:t>name = "</w:t>
      </w:r>
      <w:proofErr w:type="gramStart"/>
      <w:r>
        <w:rPr>
          <w:rFonts w:ascii="Courier New" w:hAnsi="Courier New" w:cs="Courier New"/>
          <w:sz w:val="18"/>
          <w:szCs w:val="18"/>
        </w:rPr>
        <w:t>console.interface</w:t>
      </w:r>
      <w:proofErr w:type="gramEnd"/>
      <w:r>
        <w:rPr>
          <w:rFonts w:ascii="Courier New" w:hAnsi="Courier New" w:cs="Courier New"/>
          <w:sz w:val="18"/>
          <w:szCs w:val="18"/>
        </w:rPr>
        <w:t>.enabled", havingValue = "true", matchIfMissing = true)</w:t>
      </w:r>
    </w:p>
    <w:p w14:paraId="743799D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CryptoConsole implements CommandLineRunner {</w:t>
      </w:r>
    </w:p>
    <w:p w14:paraId="14168A81" w14:textId="77777777" w:rsidR="00502DF7" w:rsidRDefault="00502DF7">
      <w:pPr>
        <w:spacing w:after="0" w:line="240" w:lineRule="auto"/>
      </w:pPr>
    </w:p>
    <w:p w14:paraId="3FCC3AD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final CryptoStorage cryptoStorage;</w:t>
      </w:r>
    </w:p>
    <w:p w14:paraId="18F980D4" w14:textId="77777777" w:rsidR="00502DF7" w:rsidRDefault="00502DF7">
      <w:pPr>
        <w:spacing w:after="0" w:line="240" w:lineRule="auto"/>
      </w:pPr>
    </w:p>
    <w:p w14:paraId="36D0062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hAnsi="Courier New" w:cs="Courier New"/>
          <w:sz w:val="18"/>
          <w:szCs w:val="18"/>
        </w:rPr>
        <w:t>CryptoConsole(</w:t>
      </w:r>
      <w:proofErr w:type="gramEnd"/>
      <w:r>
        <w:rPr>
          <w:rFonts w:ascii="Courier New" w:hAnsi="Courier New" w:cs="Courier New"/>
          <w:sz w:val="18"/>
          <w:szCs w:val="18"/>
        </w:rPr>
        <w:t>CryptoStorage cryptoStorage) {</w:t>
      </w:r>
    </w:p>
    <w:p w14:paraId="6587F3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this.cryptoStorage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cryptoStorage;</w:t>
      </w:r>
    </w:p>
    <w:p w14:paraId="2BA4F5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27A8AF6" w14:textId="77777777" w:rsidR="00502DF7" w:rsidRDefault="00502DF7">
      <w:pPr>
        <w:spacing w:after="0" w:line="240" w:lineRule="auto"/>
      </w:pPr>
    </w:p>
    <w:p w14:paraId="6231FCB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@Override</w:t>
      </w:r>
    </w:p>
    <w:p w14:paraId="32B91AB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hAnsi="Courier New" w:cs="Courier New"/>
          <w:sz w:val="18"/>
          <w:szCs w:val="18"/>
        </w:rPr>
        <w:t>run(</w:t>
      </w:r>
      <w:proofErr w:type="gramEnd"/>
      <w:r>
        <w:rPr>
          <w:rFonts w:ascii="Courier New" w:hAnsi="Courier New" w:cs="Courier New"/>
          <w:sz w:val="18"/>
          <w:szCs w:val="18"/>
        </w:rPr>
        <w:t>String... args) throws Exception {</w:t>
      </w:r>
    </w:p>
    <w:p w14:paraId="024228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int attempts = 0;</w:t>
      </w:r>
    </w:p>
    <w:p w14:paraId="3F19CBA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while (cryptoStorage.isEmpty() &amp;&amp; attempts &lt; 20) {</w:t>
      </w:r>
    </w:p>
    <w:p w14:paraId="5BA60B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Thread.sleep(500);</w:t>
      </w:r>
    </w:p>
    <w:p w14:paraId="0C03C71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attempts++;</w:t>
      </w:r>
    </w:p>
    <w:p w14:paraId="07F9D2D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161A43E5" w14:textId="77777777" w:rsidR="00502DF7" w:rsidRDefault="00502DF7">
      <w:pPr>
        <w:spacing w:after="0" w:line="240" w:lineRule="auto"/>
      </w:pPr>
    </w:p>
    <w:p w14:paraId="08AB6E1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(cryptoStorage.isEmpty()) {</w:t>
      </w:r>
    </w:p>
    <w:p w14:paraId="33ABA0F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System.out.println("Р’РЅРёРјР°РЅРёРµ: РґР°РЅРЅС‹Рµ РЅРµ Р·Р°РіСЂСѓР¶РµРЅС‹. РҐСЂР°РЅРёР»РёС‰Рµ РїСѓСЃС‚РѕРµ.");</w:t>
      </w:r>
    </w:p>
    <w:p w14:paraId="5A4B863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1E69AFD3" w14:textId="77777777" w:rsidR="00502DF7" w:rsidRDefault="00502DF7">
      <w:pPr>
        <w:spacing w:after="0" w:line="240" w:lineRule="auto"/>
      </w:pPr>
    </w:p>
    <w:p w14:paraId="578AE71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Scanner scanner = new </w:t>
      </w:r>
      <w:proofErr w:type="gramStart"/>
      <w:r>
        <w:rPr>
          <w:rFonts w:ascii="Courier New" w:hAnsi="Courier New" w:cs="Courier New"/>
          <w:sz w:val="18"/>
          <w:szCs w:val="18"/>
        </w:rPr>
        <w:t>Scanner(</w:t>
      </w:r>
      <w:proofErr w:type="gramEnd"/>
      <w:r>
        <w:rPr>
          <w:rFonts w:ascii="Courier New" w:hAnsi="Courier New" w:cs="Courier New"/>
          <w:sz w:val="18"/>
          <w:szCs w:val="18"/>
        </w:rPr>
        <w:t>System.in);</w:t>
      </w:r>
    </w:p>
    <w:p w14:paraId="06CFB14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boolean running = true;</w:t>
      </w:r>
    </w:p>
    <w:p w14:paraId="68D191F0" w14:textId="77777777" w:rsidR="00502DF7" w:rsidRDefault="00502DF7">
      <w:pPr>
        <w:spacing w:after="0" w:line="240" w:lineRule="auto"/>
      </w:pPr>
    </w:p>
    <w:p w14:paraId="4AD8A28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System.out.println("\nРљРѕРЅСЃРѕР»СЊРЅС‹Р№ РёРЅС‚РµСЂС„РµР№СЃ CryptoParser");</w:t>
      </w:r>
    </w:p>
    <w:p w14:paraId="73DF853B" w14:textId="77777777" w:rsidR="00502DF7" w:rsidRDefault="00502DF7">
      <w:pPr>
        <w:spacing w:after="0" w:line="240" w:lineRule="auto"/>
      </w:pPr>
    </w:p>
    <w:p w14:paraId="61071C1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while (running) {</w:t>
      </w:r>
    </w:p>
    <w:p w14:paraId="68CEBC7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System.out.println("\n</w:t>
      </w:r>
      <w:proofErr w:type="gramStart"/>
      <w:r>
        <w:rPr>
          <w:rFonts w:ascii="Courier New" w:hAnsi="Courier New" w:cs="Courier New"/>
          <w:sz w:val="18"/>
          <w:szCs w:val="18"/>
        </w:rPr>
        <w:t>Р”РѕСЃС</w:t>
      </w:r>
      <w:proofErr w:type="gramEnd"/>
      <w:r>
        <w:rPr>
          <w:rFonts w:ascii="Courier New" w:hAnsi="Courier New" w:cs="Courier New"/>
          <w:sz w:val="18"/>
          <w:szCs w:val="18"/>
        </w:rPr>
        <w:t>‚СѓРїРЅС‹Рµ РєРѕРјР°РЅРґС‹:");</w:t>
      </w:r>
    </w:p>
    <w:p w14:paraId="5E21B81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System.out.println("1. РџРѕРёСЃРє РєСЂРёРїС‚РѕРІР°Р»СЋС‚С‹ РїРѕ РЅР°Р·РІР°РЅРёСЋ");</w:t>
      </w:r>
    </w:p>
    <w:p w14:paraId="4EA10CE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System.out.println("2. РџРѕРєР°Р·Р°С‚СЊ РІСЃРµ Р·Р°РіСЂСѓР¶РµРЅРЅС‹Рµ РєСЂРёРїС‚РѕРІР°Р»СЋС‚С‹");</w:t>
      </w:r>
    </w:p>
    <w:p w14:paraId="1379922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System.out.println("3. Р’С‹С…РѕРґ");</w:t>
      </w:r>
    </w:p>
    <w:p w14:paraId="39E8A2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System.out.print("\nР’РІРµРґРёС‚Рµ РЅРѕРјРµСЂ РєРѕРјР°РЅРґС‹: ");</w:t>
      </w:r>
    </w:p>
    <w:p w14:paraId="2CB0165F" w14:textId="77777777" w:rsidR="00502DF7" w:rsidRDefault="00502DF7">
      <w:pPr>
        <w:spacing w:after="0" w:line="240" w:lineRule="auto"/>
      </w:pPr>
    </w:p>
    <w:p w14:paraId="7A57019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String choice = </w:t>
      </w:r>
      <w:proofErr w:type="gramStart"/>
      <w:r>
        <w:rPr>
          <w:rFonts w:ascii="Courier New" w:hAnsi="Courier New" w:cs="Courier New"/>
          <w:sz w:val="18"/>
          <w:szCs w:val="18"/>
        </w:rPr>
        <w:t>scanner.nextLine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76E5F2B2" w14:textId="77777777" w:rsidR="00502DF7" w:rsidRDefault="00502DF7">
      <w:pPr>
        <w:spacing w:after="0" w:line="240" w:lineRule="auto"/>
      </w:pPr>
    </w:p>
    <w:p w14:paraId="6E9C90D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switch (choice) {</w:t>
      </w:r>
    </w:p>
    <w:p w14:paraId="076E9EB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case "1":</w:t>
      </w:r>
    </w:p>
    <w:p w14:paraId="39CCAFD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searchCrypto(scanner);</w:t>
      </w:r>
    </w:p>
    <w:p w14:paraId="7C83D77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break;</w:t>
      </w:r>
    </w:p>
    <w:p w14:paraId="68EE388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case "2":</w:t>
      </w:r>
    </w:p>
    <w:p w14:paraId="15FAE7A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showAllCrypto(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559611B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break;</w:t>
      </w:r>
    </w:p>
    <w:p w14:paraId="793272B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case "3":</w:t>
      </w:r>
    </w:p>
    <w:p w14:paraId="1F67E37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System.out.println("\nР—Р°РІРµСЂС€РµРЅРёРµ СЂР°Р±РѕС‚С‹ РїСЂРѕРіСЂР°РјРјС‹...");</w:t>
      </w:r>
    </w:p>
    <w:p w14:paraId="6F8F534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running = false;</w:t>
      </w:r>
    </w:p>
    <w:p w14:paraId="687ACA5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scanner.close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49B08B9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System.exit(0);</w:t>
      </w:r>
    </w:p>
    <w:p w14:paraId="14E938D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break;</w:t>
      </w:r>
    </w:p>
    <w:p w14:paraId="52356C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default:</w:t>
      </w:r>
    </w:p>
    <w:p w14:paraId="6691AFF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    System.out.println("\nРќРµРІРµСЂРЅР°СЏ РєРѕРјР°РЅРґР°! РџРѕРїСЂРѕР±СѓР№С‚Рµ СЃРЅРѕРІР°.");</w:t>
      </w:r>
    </w:p>
    <w:p w14:paraId="7E187BA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14:paraId="0C4CCF9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79C3F179" w14:textId="77777777" w:rsidR="00502DF7" w:rsidRDefault="00502DF7">
      <w:pPr>
        <w:spacing w:after="0" w:line="240" w:lineRule="auto"/>
      </w:pPr>
    </w:p>
    <w:p w14:paraId="6D139C3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scanner.close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245C4A7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03A0728C" w14:textId="77777777" w:rsidR="00502DF7" w:rsidRDefault="00502DF7">
      <w:pPr>
        <w:spacing w:after="0" w:line="240" w:lineRule="auto"/>
      </w:pPr>
    </w:p>
    <w:p w14:paraId="3D571FC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searchCrypto(</w:t>
      </w:r>
      <w:proofErr w:type="gramEnd"/>
      <w:r>
        <w:rPr>
          <w:rFonts w:ascii="Courier New" w:hAnsi="Courier New" w:cs="Courier New"/>
          <w:sz w:val="18"/>
          <w:szCs w:val="18"/>
        </w:rPr>
        <w:t>Scanner scanner) {</w:t>
      </w:r>
    </w:p>
    <w:p w14:paraId="526A001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System.out.print("\nР’РІРµРґРёС‚Рµ РЅР°Р·РІР°РЅРёРµ РєСЂРёРїС‚РѕРІР°Р»СЋС‚С‹: ");</w:t>
      </w:r>
    </w:p>
    <w:p w14:paraId="4793199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String name = </w:t>
      </w:r>
      <w:proofErr w:type="gramStart"/>
      <w:r>
        <w:rPr>
          <w:rFonts w:ascii="Courier New" w:hAnsi="Courier New" w:cs="Courier New"/>
          <w:sz w:val="18"/>
          <w:szCs w:val="18"/>
        </w:rPr>
        <w:t>scanner.nextLine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sz w:val="18"/>
          <w:szCs w:val="18"/>
        </w:rPr>
        <w:t>).trim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7148E95A" w14:textId="77777777" w:rsidR="00502DF7" w:rsidRDefault="00502DF7">
      <w:pPr>
        <w:spacing w:after="0" w:line="240" w:lineRule="auto"/>
      </w:pPr>
    </w:p>
    <w:p w14:paraId="152D107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</w:t>
      </w:r>
      <w:proofErr w:type="gramStart"/>
      <w:r>
        <w:rPr>
          <w:rFonts w:ascii="Courier New" w:hAnsi="Courier New" w:cs="Courier New"/>
          <w:sz w:val="18"/>
          <w:szCs w:val="18"/>
        </w:rPr>
        <w:t>name.isEmpty</w:t>
      </w:r>
      <w:proofErr w:type="gramEnd"/>
      <w:r>
        <w:rPr>
          <w:rFonts w:ascii="Courier New" w:hAnsi="Courier New" w:cs="Courier New"/>
          <w:sz w:val="18"/>
          <w:szCs w:val="18"/>
        </w:rPr>
        <w:t>()) {</w:t>
      </w:r>
    </w:p>
    <w:p w14:paraId="7CDC848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System.out.println("РќР°Р·РІР°РЅРёРµ РЅРµ РјРѕР¶РµС‚ Р±С‹С‚СЊ РїСѓСЃС‚С‹Рј!");</w:t>
      </w:r>
    </w:p>
    <w:p w14:paraId="32D457A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return;</w:t>
      </w:r>
    </w:p>
    <w:p w14:paraId="173469C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50CAE0A4" w14:textId="77777777" w:rsidR="00502DF7" w:rsidRDefault="00502DF7">
      <w:pPr>
        <w:spacing w:after="0" w:line="240" w:lineRule="auto"/>
      </w:pPr>
    </w:p>
    <w:p w14:paraId="1218DC4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try {</w:t>
      </w:r>
    </w:p>
    <w:p w14:paraId="5EC679E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String result = cryptoStorage.findByName(name);</w:t>
      </w:r>
    </w:p>
    <w:p w14:paraId="7F40BB3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System.out.println(result);</w:t>
      </w:r>
    </w:p>
    <w:p w14:paraId="715BDED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catch (IllegalArgumentException e) {</w:t>
      </w:r>
    </w:p>
    <w:p w14:paraId="6C80A34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System.out.println("РћС€РёР±РєР°: " + 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1E04345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22595A0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58DEB520" w14:textId="77777777" w:rsidR="00502DF7" w:rsidRDefault="00502DF7">
      <w:pPr>
        <w:spacing w:after="0" w:line="240" w:lineRule="auto"/>
      </w:pPr>
    </w:p>
    <w:p w14:paraId="72D7618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private void </w:t>
      </w:r>
      <w:proofErr w:type="gramStart"/>
      <w:r>
        <w:rPr>
          <w:rFonts w:ascii="Courier New" w:hAnsi="Courier New" w:cs="Courier New"/>
          <w:sz w:val="18"/>
          <w:szCs w:val="18"/>
        </w:rPr>
        <w:t>showAllCrypto(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4BC4FD7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try {</w:t>
      </w:r>
    </w:p>
    <w:p w14:paraId="5F3B8E8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ArrayList&lt;Cryptocurrency&gt; allCrypto = cryptoStorage.getAllCrypto();</w:t>
      </w:r>
    </w:p>
    <w:p w14:paraId="0AD7868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allCrypto.sort((p1, p2) -&gt; Long.compare(p</w:t>
      </w:r>
      <w:proofErr w:type="gramStart"/>
      <w:r>
        <w:rPr>
          <w:rFonts w:ascii="Courier New" w:hAnsi="Courier New" w:cs="Courier New"/>
          <w:sz w:val="18"/>
          <w:szCs w:val="18"/>
        </w:rPr>
        <w:t>1.getId</w:t>
      </w:r>
      <w:proofErr w:type="gramEnd"/>
      <w:r>
        <w:rPr>
          <w:rFonts w:ascii="Courier New" w:hAnsi="Courier New" w:cs="Courier New"/>
          <w:sz w:val="18"/>
          <w:szCs w:val="18"/>
        </w:rPr>
        <w:t>(), p</w:t>
      </w:r>
      <w:proofErr w:type="gramStart"/>
      <w:r>
        <w:rPr>
          <w:rFonts w:ascii="Courier New" w:hAnsi="Courier New" w:cs="Courier New"/>
          <w:sz w:val="18"/>
          <w:szCs w:val="18"/>
        </w:rPr>
        <w:t>2.getId</w:t>
      </w:r>
      <w:proofErr w:type="gramEnd"/>
      <w:r>
        <w:rPr>
          <w:rFonts w:ascii="Courier New" w:hAnsi="Courier New" w:cs="Courier New"/>
          <w:sz w:val="18"/>
          <w:szCs w:val="18"/>
        </w:rPr>
        <w:t>()));</w:t>
      </w:r>
    </w:p>
    <w:p w14:paraId="0951508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System.out.println("РЎРїРёСЃРѕРє РІСЃРµС… РєСЂРёРїС‚РѕРІР°Р»СЋС‚\n");</w:t>
      </w:r>
    </w:p>
    <w:p w14:paraId="0F89F55A" w14:textId="77777777" w:rsidR="00502DF7" w:rsidRDefault="00502DF7">
      <w:pPr>
        <w:spacing w:after="0" w:line="240" w:lineRule="auto"/>
      </w:pPr>
    </w:p>
    <w:p w14:paraId="3A962FA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for (Cryptocurrency </w:t>
      </w:r>
      <w:proofErr w:type="gramStart"/>
      <w:r>
        <w:rPr>
          <w:rFonts w:ascii="Courier New" w:hAnsi="Courier New" w:cs="Courier New"/>
          <w:sz w:val="18"/>
          <w:szCs w:val="18"/>
        </w:rPr>
        <w:t>crypto :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allCrypto) {</w:t>
      </w:r>
    </w:p>
    <w:p w14:paraId="2EAFB93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System.out.println(</w:t>
      </w:r>
      <w:proofErr w:type="gramStart"/>
      <w:r>
        <w:rPr>
          <w:rFonts w:ascii="Courier New" w:hAnsi="Courier New" w:cs="Courier New"/>
          <w:sz w:val="18"/>
          <w:szCs w:val="18"/>
        </w:rPr>
        <w:t>crypto.toString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26625E9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6D44D6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System.out.println("Р’СЃРµРіРѕ РєСЂРёРїС‚РѕРІР°Р»СЋС‚: " + allCrypto.size());</w:t>
      </w:r>
    </w:p>
    <w:p w14:paraId="39AA543E" w14:textId="77777777" w:rsidR="00502DF7" w:rsidRDefault="00502DF7">
      <w:pPr>
        <w:spacing w:after="0" w:line="240" w:lineRule="auto"/>
      </w:pPr>
    </w:p>
    <w:p w14:paraId="566E909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catch (IllegalArgumentException e) {</w:t>
      </w:r>
    </w:p>
    <w:p w14:paraId="6AAE927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</w:t>
      </w:r>
      <w:proofErr w:type="gramStart"/>
      <w:r>
        <w:rPr>
          <w:rFonts w:ascii="Courier New" w:hAnsi="Courier New" w:cs="Courier New"/>
          <w:sz w:val="18"/>
          <w:szCs w:val="18"/>
        </w:rPr>
        <w:t>e.getMessage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4635478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14:paraId="0506DD2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735E7DA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0B0745C4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b/>
          <w:sz w:val="30"/>
          <w:szCs w:val="30"/>
        </w:rPr>
        <w:t>Файл: src\test\java\com\example\CryptoParser\CryptoParserApplicationTests.java</w:t>
      </w:r>
    </w:p>
    <w:p w14:paraId="310C187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package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38126F4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.CryptoStorage;</w:t>
      </w:r>
    </w:p>
    <w:p w14:paraId="3643FAE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com.</w:t>
      </w:r>
      <w:proofErr w:type="gramStart"/>
      <w:r>
        <w:rPr>
          <w:rFonts w:ascii="Courier New" w:hAnsi="Courier New" w:cs="Courier New"/>
          <w:sz w:val="18"/>
          <w:szCs w:val="18"/>
        </w:rPr>
        <w:t>example.CryptoParser.CryptoRepo</w:t>
      </w:r>
      <w:proofErr w:type="gramEnd"/>
      <w:r>
        <w:rPr>
          <w:rFonts w:ascii="Courier New" w:hAnsi="Courier New" w:cs="Courier New"/>
          <w:sz w:val="18"/>
          <w:szCs w:val="18"/>
        </w:rPr>
        <w:t>.Cryptocurrency;</w:t>
      </w:r>
    </w:p>
    <w:p w14:paraId="68FCDF9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org.junit.jupiter.api.*</w:t>
      </w:r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481A406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static </w:t>
      </w:r>
      <w:proofErr w:type="gramStart"/>
      <w:r>
        <w:rPr>
          <w:rFonts w:ascii="Courier New" w:hAnsi="Courier New" w:cs="Courier New"/>
          <w:sz w:val="18"/>
          <w:szCs w:val="18"/>
        </w:rPr>
        <w:t>org.junit.jupiter.api.Assertions</w:t>
      </w:r>
      <w:proofErr w:type="gramEnd"/>
      <w:r>
        <w:rPr>
          <w:rFonts w:ascii="Courier New" w:hAnsi="Courier New" w:cs="Courier New"/>
          <w:sz w:val="18"/>
          <w:szCs w:val="18"/>
        </w:rPr>
        <w:t>.*;</w:t>
      </w:r>
    </w:p>
    <w:p w14:paraId="3225912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org.springframework</w:t>
      </w:r>
      <w:proofErr w:type="gramEnd"/>
      <w:r>
        <w:rPr>
          <w:rFonts w:ascii="Courier New" w:hAnsi="Courier New" w:cs="Courier New"/>
          <w:sz w:val="18"/>
          <w:szCs w:val="18"/>
        </w:rPr>
        <w:t>.boot.</w:t>
      </w:r>
      <w:proofErr w:type="gramStart"/>
      <w:r>
        <w:rPr>
          <w:rFonts w:ascii="Courier New" w:hAnsi="Courier New" w:cs="Courier New"/>
          <w:sz w:val="18"/>
          <w:szCs w:val="18"/>
        </w:rPr>
        <w:t>test.context</w:t>
      </w:r>
      <w:proofErr w:type="gramEnd"/>
      <w:r>
        <w:rPr>
          <w:rFonts w:ascii="Courier New" w:hAnsi="Courier New" w:cs="Courier New"/>
          <w:sz w:val="18"/>
          <w:szCs w:val="18"/>
        </w:rPr>
        <w:t>.SpringBootTest;</w:t>
      </w:r>
    </w:p>
    <w:p w14:paraId="663D4D11" w14:textId="77777777" w:rsidR="00502DF7" w:rsidRDefault="00502DF7">
      <w:pPr>
        <w:spacing w:after="0" w:line="240" w:lineRule="auto"/>
      </w:pPr>
    </w:p>
    <w:p w14:paraId="58C27A3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java.math</w:t>
      </w:r>
      <w:proofErr w:type="gramEnd"/>
      <w:r>
        <w:rPr>
          <w:rFonts w:ascii="Courier New" w:hAnsi="Courier New" w:cs="Courier New"/>
          <w:sz w:val="18"/>
          <w:szCs w:val="18"/>
        </w:rPr>
        <w:t>.BigDecimal;</w:t>
      </w:r>
    </w:p>
    <w:p w14:paraId="37D75F2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hAnsi="Courier New" w:cs="Courier New"/>
          <w:sz w:val="18"/>
          <w:szCs w:val="18"/>
        </w:rPr>
        <w:t>.ArrayList;</w:t>
      </w:r>
    </w:p>
    <w:p w14:paraId="5C6B4153" w14:textId="77777777" w:rsidR="00502DF7" w:rsidRDefault="00502DF7">
      <w:pPr>
        <w:spacing w:after="0" w:line="240" w:lineRule="auto"/>
      </w:pPr>
    </w:p>
    <w:p w14:paraId="19B5F04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@SpringBootTest</w:t>
      </w:r>
    </w:p>
    <w:p w14:paraId="73CFDFE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class CryptoParserApplicationTests {</w:t>
      </w:r>
    </w:p>
    <w:p w14:paraId="08CDBAC0" w14:textId="77777777" w:rsidR="00502DF7" w:rsidRDefault="00502DF7">
      <w:pPr>
        <w:spacing w:after="0" w:line="240" w:lineRule="auto"/>
      </w:pPr>
    </w:p>
    <w:p w14:paraId="578207C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@Nested</w:t>
      </w:r>
    </w:p>
    <w:p w14:paraId="327147B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"РўРµСЃС‚С‹ РєР»Р°СЃСЃР° Cryptocurrency")</w:t>
      </w:r>
    </w:p>
    <w:p w14:paraId="3ED8287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 xml:space="preserve">class </w:t>
      </w:r>
      <w:proofErr w:type="gramStart"/>
      <w:r>
        <w:rPr>
          <w:rFonts w:ascii="Courier New" w:hAnsi="Courier New" w:cs="Courier New"/>
          <w:sz w:val="18"/>
          <w:szCs w:val="18"/>
        </w:rPr>
        <w:t>TestCryptoCurrency{</w:t>
      </w:r>
      <w:proofErr w:type="gramEnd"/>
    </w:p>
    <w:p w14:paraId="05945A6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275D1C1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"РўРµСЃС‚РёСЂРѕРІР°РЅРёРµ РґР°РЅРЅС‹С… РєР»Р°СЃСЃР°")</w:t>
      </w:r>
    </w:p>
    <w:p w14:paraId="3A0AEC0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>
        <w:rPr>
          <w:rFonts w:ascii="Courier New" w:hAnsi="Courier New" w:cs="Courier New"/>
          <w:sz w:val="18"/>
          <w:szCs w:val="18"/>
        </w:rPr>
        <w:t>TestData(){</w:t>
      </w:r>
      <w:proofErr w:type="gramEnd"/>
    </w:p>
    <w:p w14:paraId="500CB9C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int id = 1;</w:t>
      </w:r>
    </w:p>
    <w:p w14:paraId="1340ECB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String name = "Bitcoin";</w:t>
      </w:r>
    </w:p>
    <w:p w14:paraId="3CC5793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String symbol = "B";</w:t>
      </w:r>
    </w:p>
    <w:p w14:paraId="7EC7822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String slug = "BTC";</w:t>
      </w:r>
    </w:p>
    <w:p w14:paraId="46D7F55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long circulatinggSupply = 12030123;</w:t>
      </w:r>
    </w:p>
    <w:p w14:paraId="65EC043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BigDecimal priceUSD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100);</w:t>
      </w:r>
    </w:p>
    <w:p w14:paraId="2A6A844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BigDecimal marketCapUSD =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10000000);</w:t>
      </w:r>
    </w:p>
    <w:p w14:paraId="5360760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10000000));</w:t>
      </w:r>
    </w:p>
    <w:p w14:paraId="369C97C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bitcoin.getId</w:t>
      </w:r>
      <w:proofErr w:type="gramEnd"/>
      <w:r>
        <w:rPr>
          <w:rFonts w:ascii="Courier New" w:hAnsi="Courier New" w:cs="Courier New"/>
          <w:sz w:val="18"/>
          <w:szCs w:val="18"/>
        </w:rPr>
        <w:t>(), id);</w:t>
      </w:r>
    </w:p>
    <w:p w14:paraId="3078623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bitcoin.getName</w:t>
      </w:r>
      <w:proofErr w:type="gramEnd"/>
      <w:r>
        <w:rPr>
          <w:rFonts w:ascii="Courier New" w:hAnsi="Courier New" w:cs="Courier New"/>
          <w:sz w:val="18"/>
          <w:szCs w:val="18"/>
        </w:rPr>
        <w:t>(), name);</w:t>
      </w:r>
    </w:p>
    <w:p w14:paraId="155CFAE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bitcoin.getSymbol</w:t>
      </w:r>
      <w:proofErr w:type="gramEnd"/>
      <w:r>
        <w:rPr>
          <w:rFonts w:ascii="Courier New" w:hAnsi="Courier New" w:cs="Courier New"/>
          <w:sz w:val="18"/>
          <w:szCs w:val="18"/>
        </w:rPr>
        <w:t>(), symbol);</w:t>
      </w:r>
    </w:p>
    <w:p w14:paraId="2B1138D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bitcoin.getSlug</w:t>
      </w:r>
      <w:proofErr w:type="gramEnd"/>
      <w:r>
        <w:rPr>
          <w:rFonts w:ascii="Courier New" w:hAnsi="Courier New" w:cs="Courier New"/>
          <w:sz w:val="18"/>
          <w:szCs w:val="18"/>
        </w:rPr>
        <w:t>(), slug);</w:t>
      </w:r>
    </w:p>
    <w:p w14:paraId="4EBF802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bitcoin.getCirculatingSupply</w:t>
      </w:r>
      <w:proofErr w:type="gramEnd"/>
      <w:r>
        <w:rPr>
          <w:rFonts w:ascii="Courier New" w:hAnsi="Courier New" w:cs="Courier New"/>
          <w:sz w:val="18"/>
          <w:szCs w:val="18"/>
        </w:rPr>
        <w:t>(), circulatinggSupply);</w:t>
      </w:r>
    </w:p>
    <w:p w14:paraId="23A43A6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bitcoin.getPriceUSD</w:t>
      </w:r>
      <w:proofErr w:type="gramEnd"/>
      <w:r>
        <w:rPr>
          <w:rFonts w:ascii="Courier New" w:hAnsi="Courier New" w:cs="Courier New"/>
          <w:sz w:val="18"/>
          <w:szCs w:val="18"/>
        </w:rPr>
        <w:t>(), priceUSD);</w:t>
      </w:r>
    </w:p>
    <w:p w14:paraId="6E6139E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bitcoin.getMarketCapUSD</w:t>
      </w:r>
      <w:proofErr w:type="gramEnd"/>
      <w:r>
        <w:rPr>
          <w:rFonts w:ascii="Courier New" w:hAnsi="Courier New" w:cs="Courier New"/>
          <w:sz w:val="18"/>
          <w:szCs w:val="18"/>
        </w:rPr>
        <w:t>(), marketCapUSD);</w:t>
      </w:r>
    </w:p>
    <w:p w14:paraId="22F79E3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107CDC6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212109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toString")</w:t>
      </w:r>
    </w:p>
    <w:p w14:paraId="0B77684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ToString(</w:t>
      </w:r>
      <w:proofErr w:type="gramEnd"/>
      <w:r>
        <w:rPr>
          <w:rFonts w:ascii="Courier New" w:hAnsi="Courier New" w:cs="Courier New"/>
          <w:sz w:val="18"/>
          <w:szCs w:val="18"/>
        </w:rPr>
        <w:t>) {</w:t>
      </w:r>
    </w:p>
    <w:p w14:paraId="7EE7EBF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2253645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bitcoin.toString</w:t>
      </w:r>
      <w:proofErr w:type="gramEnd"/>
      <w:r>
        <w:rPr>
          <w:rFonts w:ascii="Courier New" w:hAnsi="Courier New" w:cs="Courier New"/>
          <w:sz w:val="18"/>
          <w:szCs w:val="18"/>
        </w:rPr>
        <w:t>(), "\n1\nBitcoin\nB\nBTC\n100000000\n1001231\n12030123\n");</w:t>
      </w:r>
    </w:p>
    <w:p w14:paraId="743CB40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57D304EC" w14:textId="77777777" w:rsidR="00502DF7" w:rsidRDefault="00502DF7">
      <w:pPr>
        <w:spacing w:after="0" w:line="240" w:lineRule="auto"/>
      </w:pPr>
    </w:p>
    <w:p w14:paraId="5570BB2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60C8DD2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equals")</w:t>
      </w:r>
    </w:p>
    <w:p w14:paraId="14D9D38D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Equals(){</w:t>
      </w:r>
      <w:proofErr w:type="gramEnd"/>
    </w:p>
    <w:p w14:paraId="039597A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1CE7837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Etherium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2, "Etherium", "E", "ETH", 1123122312,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78AB1CA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bitcoin.equals</w:t>
      </w:r>
      <w:proofErr w:type="gramEnd"/>
      <w:r>
        <w:rPr>
          <w:rFonts w:ascii="Courier New" w:hAnsi="Courier New" w:cs="Courier New"/>
          <w:sz w:val="18"/>
          <w:szCs w:val="18"/>
        </w:rPr>
        <w:t>(bitcoin), true);</w:t>
      </w:r>
    </w:p>
    <w:p w14:paraId="577659B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bitcoin.equals</w:t>
      </w:r>
      <w:proofErr w:type="gramEnd"/>
      <w:r>
        <w:rPr>
          <w:rFonts w:ascii="Courier New" w:hAnsi="Courier New" w:cs="Courier New"/>
          <w:sz w:val="18"/>
          <w:szCs w:val="18"/>
        </w:rPr>
        <w:t>(Etherium), false);</w:t>
      </w:r>
    </w:p>
    <w:p w14:paraId="725D1D8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794349B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256EF03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HashCode")</w:t>
      </w:r>
    </w:p>
    <w:p w14:paraId="2C02D4B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HashCode(){</w:t>
      </w:r>
      <w:proofErr w:type="gramEnd"/>
    </w:p>
    <w:p w14:paraId="03A621D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176C9D3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Etherium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2, "Etherium", "E", "ETH",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3CD7AFE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bitcoin.hashCode</w:t>
      </w:r>
      <w:proofErr w:type="gramEnd"/>
      <w:r>
        <w:rPr>
          <w:rFonts w:ascii="Courier New" w:hAnsi="Courier New" w:cs="Courier New"/>
          <w:sz w:val="18"/>
          <w:szCs w:val="18"/>
        </w:rPr>
        <w:t>() == Etherium.hashCode(</w:t>
      </w:r>
      <w:proofErr w:type="gramStart"/>
      <w:r>
        <w:rPr>
          <w:rFonts w:ascii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true :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false, false);</w:t>
      </w:r>
    </w:p>
    <w:p w14:paraId="39840CD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19EE028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}</w:t>
      </w:r>
    </w:p>
    <w:p w14:paraId="5AE3CE22" w14:textId="77777777" w:rsidR="00502DF7" w:rsidRDefault="00502DF7">
      <w:pPr>
        <w:spacing w:after="0" w:line="240" w:lineRule="auto"/>
      </w:pPr>
    </w:p>
    <w:p w14:paraId="7067C71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@Nested</w:t>
      </w:r>
    </w:p>
    <w:p w14:paraId="584CB36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"РўРµСЃС‚С‹ РєР»Р°СЃСЃР° CryptoStorage")</w:t>
      </w:r>
    </w:p>
    <w:p w14:paraId="118BB41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ab/>
        <w:t xml:space="preserve">class </w:t>
      </w:r>
      <w:proofErr w:type="gramStart"/>
      <w:r>
        <w:rPr>
          <w:rFonts w:ascii="Courier New" w:hAnsi="Courier New" w:cs="Courier New"/>
          <w:sz w:val="18"/>
          <w:szCs w:val="18"/>
        </w:rPr>
        <w:t>TestCryptoStorage{</w:t>
      </w:r>
      <w:proofErr w:type="gramEnd"/>
    </w:p>
    <w:p w14:paraId="3787996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6814410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SaveData Рё GetByName")</w:t>
      </w:r>
    </w:p>
    <w:p w14:paraId="6C10AAF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SaveDataGetByName(){</w:t>
      </w:r>
      <w:proofErr w:type="gramEnd"/>
    </w:p>
    <w:p w14:paraId="567BFA1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6D35D98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CryptoStorage storage = new </w:t>
      </w:r>
      <w:proofErr w:type="gramStart"/>
      <w:r>
        <w:rPr>
          <w:rFonts w:ascii="Courier New" w:hAnsi="Courier New" w:cs="Courier New"/>
          <w:sz w:val="18"/>
          <w:szCs w:val="18"/>
        </w:rPr>
        <w:t>CryptoStorage(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45E82C4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(bitcoin);</w:t>
      </w:r>
    </w:p>
    <w:p w14:paraId="76F8486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storage.getByName</w:t>
      </w:r>
      <w:proofErr w:type="gramEnd"/>
      <w:r>
        <w:rPr>
          <w:rFonts w:ascii="Courier New" w:hAnsi="Courier New" w:cs="Courier New"/>
          <w:sz w:val="18"/>
          <w:szCs w:val="18"/>
        </w:rPr>
        <w:t>("Bitcoin"</w:t>
      </w:r>
      <w:proofErr w:type="gramStart"/>
      <w:r>
        <w:rPr>
          <w:rFonts w:ascii="Courier New" w:hAnsi="Courier New" w:cs="Courier New"/>
          <w:sz w:val="18"/>
          <w:szCs w:val="18"/>
        </w:rPr>
        <w:t>).equals</w:t>
      </w:r>
      <w:proofErr w:type="gramEnd"/>
      <w:r>
        <w:rPr>
          <w:rFonts w:ascii="Courier New" w:hAnsi="Courier New" w:cs="Courier New"/>
          <w:sz w:val="18"/>
          <w:szCs w:val="18"/>
        </w:rPr>
        <w:t>(bitcoin</w:t>
      </w:r>
      <w:proofErr w:type="gramStart"/>
      <w:r>
        <w:rPr>
          <w:rFonts w:ascii="Courier New" w:hAnsi="Courier New" w:cs="Courier New"/>
          <w:sz w:val="18"/>
          <w:szCs w:val="18"/>
        </w:rPr>
        <w:t>),true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2DFFA89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43F3497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67559B2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FindByName")</w:t>
      </w:r>
    </w:p>
    <w:p w14:paraId="5A2D902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FindByName(){</w:t>
      </w:r>
      <w:proofErr w:type="gramEnd"/>
    </w:p>
    <w:p w14:paraId="21007E2A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2AF4E21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Etherium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"Etherium", "E", "ETH", 113123213,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1000330),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10011131));</w:t>
      </w:r>
    </w:p>
    <w:p w14:paraId="0F92FF4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CryptoStorage storage = new </w:t>
      </w:r>
      <w:proofErr w:type="gramStart"/>
      <w:r>
        <w:rPr>
          <w:rFonts w:ascii="Courier New" w:hAnsi="Courier New" w:cs="Courier New"/>
          <w:sz w:val="18"/>
          <w:szCs w:val="18"/>
        </w:rPr>
        <w:t>CryptoStorage(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1557F5A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(bitcoin);</w:t>
      </w:r>
    </w:p>
    <w:p w14:paraId="6A76C2C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(Etherium);</w:t>
      </w:r>
    </w:p>
    <w:p w14:paraId="691A58D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storage.findByName</w:t>
      </w:r>
      <w:proofErr w:type="gramEnd"/>
      <w:r>
        <w:rPr>
          <w:rFonts w:ascii="Courier New" w:hAnsi="Courier New" w:cs="Courier New"/>
          <w:sz w:val="18"/>
          <w:szCs w:val="18"/>
        </w:rPr>
        <w:t>("Bitcoin"), "\nР РµР·СѓР»СЊС‚Р°С‚ РїРѕРёСЃРєР</w:t>
      </w:r>
      <w:proofErr w:type="gramStart"/>
      <w:r>
        <w:rPr>
          <w:rFonts w:ascii="Courier New" w:hAnsi="Courier New" w:cs="Courier New"/>
          <w:sz w:val="18"/>
          <w:szCs w:val="18"/>
        </w:rPr>
        <w:t>°:\n1\nBitcoin\nB\nBTC\n100000000\n1001231\n12030123\n</w:t>
      </w:r>
      <w:proofErr w:type="gramEnd"/>
      <w:r>
        <w:rPr>
          <w:rFonts w:ascii="Courier New" w:hAnsi="Courier New" w:cs="Courier New"/>
          <w:sz w:val="18"/>
          <w:szCs w:val="18"/>
        </w:rPr>
        <w:t>");</w:t>
      </w:r>
    </w:p>
    <w:p w14:paraId="32CE9A6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storage.findByName</w:t>
      </w:r>
      <w:proofErr w:type="gramEnd"/>
      <w:r>
        <w:rPr>
          <w:rFonts w:ascii="Courier New" w:hAnsi="Courier New" w:cs="Courier New"/>
          <w:sz w:val="18"/>
          <w:szCs w:val="18"/>
        </w:rPr>
        <w:t>("TON"), "\nР РµР·СѓР»СЊС‚Р°С‚ РїРѕРёСЃРєР</w:t>
      </w:r>
      <w:proofErr w:type="gramStart"/>
      <w:r>
        <w:rPr>
          <w:rFonts w:ascii="Courier New" w:hAnsi="Courier New" w:cs="Courier New"/>
          <w:sz w:val="18"/>
          <w:szCs w:val="18"/>
        </w:rPr>
        <w:t>°:\</w:t>
      </w:r>
      <w:proofErr w:type="gramEnd"/>
      <w:r>
        <w:rPr>
          <w:rFonts w:ascii="Courier New" w:hAnsi="Courier New" w:cs="Courier New"/>
          <w:sz w:val="18"/>
          <w:szCs w:val="18"/>
        </w:rPr>
        <w:t>nРўР°РєРѕР№ РєСЂРёРїС‚РѕРІР°Р»СЋС‚С‹ РЅРµС‚");</w:t>
      </w:r>
    </w:p>
    <w:p w14:paraId="3B053B2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IllegalArgumentException exception = </w:t>
      </w:r>
      <w:proofErr w:type="gramStart"/>
      <w:r>
        <w:rPr>
          <w:rFonts w:ascii="Courier New" w:hAnsi="Courier New" w:cs="Courier New"/>
          <w:sz w:val="18"/>
          <w:szCs w:val="18"/>
        </w:rPr>
        <w:t>assertThrows(</w:t>
      </w:r>
      <w:proofErr w:type="gramEnd"/>
    </w:p>
    <w:p w14:paraId="52BB1EA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IllegalArgumentException.class,</w:t>
      </w:r>
    </w:p>
    <w:p w14:paraId="6F94FF6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() -&gt; </w:t>
      </w:r>
      <w:proofErr w:type="gramStart"/>
      <w:r>
        <w:rPr>
          <w:rFonts w:ascii="Courier New" w:hAnsi="Courier New" w:cs="Courier New"/>
          <w:sz w:val="18"/>
          <w:szCs w:val="18"/>
        </w:rPr>
        <w:t>storage.findByName</w:t>
      </w:r>
      <w:proofErr w:type="gramEnd"/>
      <w:r>
        <w:rPr>
          <w:rFonts w:ascii="Courier New" w:hAnsi="Courier New" w:cs="Courier New"/>
          <w:sz w:val="18"/>
          <w:szCs w:val="18"/>
        </w:rPr>
        <w:t>("")</w:t>
      </w:r>
    </w:p>
    <w:p w14:paraId="42171ED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);</w:t>
      </w:r>
    </w:p>
    <w:p w14:paraId="0C06BA8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assertEquals(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"\n*/name/* РїСѓСЃС‚Р°СЏ СЃС‚СЂРѕРєР°\n", </w:t>
      </w:r>
      <w:proofErr w:type="gramStart"/>
      <w:r>
        <w:rPr>
          <w:rFonts w:ascii="Courier New" w:hAnsi="Courier New" w:cs="Courier New"/>
          <w:sz w:val="18"/>
          <w:szCs w:val="18"/>
        </w:rPr>
        <w:t>exception.getMessage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792DBAA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IllegalArgumentException ex = </w:t>
      </w:r>
      <w:proofErr w:type="gramStart"/>
      <w:r>
        <w:rPr>
          <w:rFonts w:ascii="Courier New" w:hAnsi="Courier New" w:cs="Courier New"/>
          <w:sz w:val="18"/>
          <w:szCs w:val="18"/>
        </w:rPr>
        <w:t>assertThrows(</w:t>
      </w:r>
      <w:proofErr w:type="gramEnd"/>
    </w:p>
    <w:p w14:paraId="6A5DB58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IllegalArgumentException.class,</w:t>
      </w:r>
    </w:p>
    <w:p w14:paraId="280A3D2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() -&gt; </w:t>
      </w:r>
      <w:proofErr w:type="gramStart"/>
      <w:r>
        <w:rPr>
          <w:rFonts w:ascii="Courier New" w:hAnsi="Courier New" w:cs="Courier New"/>
          <w:sz w:val="18"/>
          <w:szCs w:val="18"/>
        </w:rPr>
        <w:t>storage.findByName</w:t>
      </w:r>
      <w:proofErr w:type="gramEnd"/>
      <w:r>
        <w:rPr>
          <w:rFonts w:ascii="Courier New" w:hAnsi="Courier New" w:cs="Courier New"/>
          <w:sz w:val="18"/>
          <w:szCs w:val="18"/>
        </w:rPr>
        <w:t>(null)</w:t>
      </w:r>
    </w:p>
    <w:p w14:paraId="2BD81E9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);</w:t>
      </w:r>
    </w:p>
    <w:p w14:paraId="1D1952A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assertEquals(</w:t>
      </w:r>
      <w:proofErr w:type="gramStart"/>
      <w:r>
        <w:rPr>
          <w:rFonts w:ascii="Courier New" w:hAnsi="Courier New" w:cs="Courier New"/>
          <w:sz w:val="18"/>
          <w:szCs w:val="18"/>
        </w:rPr>
        <w:t>ex.getMessage</w:t>
      </w:r>
      <w:proofErr w:type="gramEnd"/>
      <w:r>
        <w:rPr>
          <w:rFonts w:ascii="Courier New" w:hAnsi="Courier New" w:cs="Courier New"/>
          <w:sz w:val="18"/>
          <w:szCs w:val="18"/>
        </w:rPr>
        <w:t>(), "\n*/name/* РЅРµ РјРѕР¶РµС‚ Р±С‹С‚СЊ null\n");</w:t>
      </w:r>
    </w:p>
    <w:p w14:paraId="6F84B06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507124A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1F99146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Clear")</w:t>
      </w:r>
    </w:p>
    <w:p w14:paraId="4EAFC007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void </w:t>
      </w:r>
      <w:proofErr w:type="gramStart"/>
      <w:r>
        <w:rPr>
          <w:rFonts w:ascii="Courier New" w:hAnsi="Courier New" w:cs="Courier New"/>
          <w:sz w:val="18"/>
          <w:szCs w:val="18"/>
        </w:rPr>
        <w:t>Clear(){</w:t>
      </w:r>
      <w:proofErr w:type="gramEnd"/>
    </w:p>
    <w:p w14:paraId="4766B0D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499C3D2B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Etherium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"Etherium", "E", "ETH", 113123213,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1000330),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10011131));</w:t>
      </w:r>
    </w:p>
    <w:p w14:paraId="09E3728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CryptoStorage storage = new </w:t>
      </w:r>
      <w:proofErr w:type="gramStart"/>
      <w:r>
        <w:rPr>
          <w:rFonts w:ascii="Courier New" w:hAnsi="Courier New" w:cs="Courier New"/>
          <w:sz w:val="18"/>
          <w:szCs w:val="18"/>
        </w:rPr>
        <w:t>CryptoStorage(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75ACE7E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(bitcoin);</w:t>
      </w:r>
    </w:p>
    <w:p w14:paraId="05495A5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(Etherium);</w:t>
      </w:r>
    </w:p>
    <w:p w14:paraId="6A1C8CB5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assertFalse(</w:t>
      </w:r>
      <w:proofErr w:type="gramStart"/>
      <w:r>
        <w:rPr>
          <w:rFonts w:ascii="Courier New" w:hAnsi="Courier New" w:cs="Courier New"/>
          <w:sz w:val="18"/>
          <w:szCs w:val="18"/>
        </w:rPr>
        <w:t>storage.isEmpty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644EDD4F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storage.clear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408D0C92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assertTrue(</w:t>
      </w:r>
      <w:proofErr w:type="gramStart"/>
      <w:r>
        <w:rPr>
          <w:rFonts w:ascii="Courier New" w:hAnsi="Courier New" w:cs="Courier New"/>
          <w:sz w:val="18"/>
          <w:szCs w:val="18"/>
        </w:rPr>
        <w:t>storage.isEmpty</w:t>
      </w:r>
      <w:proofErr w:type="gramEnd"/>
      <w:r>
        <w:rPr>
          <w:rFonts w:ascii="Courier New" w:hAnsi="Courier New" w:cs="Courier New"/>
          <w:sz w:val="18"/>
          <w:szCs w:val="18"/>
        </w:rPr>
        <w:t>());</w:t>
      </w:r>
    </w:p>
    <w:p w14:paraId="7E2813F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62926C7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@Test</w:t>
      </w:r>
    </w:p>
    <w:p w14:paraId="26577EE0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@</w:t>
      </w:r>
      <w:proofErr w:type="gramStart"/>
      <w:r>
        <w:rPr>
          <w:rFonts w:ascii="Courier New" w:hAnsi="Courier New" w:cs="Courier New"/>
          <w:sz w:val="18"/>
          <w:szCs w:val="18"/>
        </w:rPr>
        <w:t>DisplayName(</w:t>
      </w:r>
      <w:proofErr w:type="gramEnd"/>
      <w:r>
        <w:rPr>
          <w:rFonts w:ascii="Courier New" w:hAnsi="Courier New" w:cs="Courier New"/>
          <w:sz w:val="18"/>
          <w:szCs w:val="18"/>
        </w:rPr>
        <w:t>"РўРµСЃС‚ С„СѓРЅРєС†РёРё GetAll")</w:t>
      </w:r>
    </w:p>
    <w:p w14:paraId="05AB1DF6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public void </w:t>
      </w:r>
      <w:proofErr w:type="gramStart"/>
      <w:r>
        <w:rPr>
          <w:rFonts w:ascii="Courier New" w:hAnsi="Courier New" w:cs="Courier New"/>
          <w:sz w:val="18"/>
          <w:szCs w:val="18"/>
        </w:rPr>
        <w:t>GetAll(){</w:t>
      </w:r>
      <w:proofErr w:type="gramEnd"/>
    </w:p>
    <w:p w14:paraId="10A91DE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bitcoin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"Bitcoin", "B", "BTC", 12030123,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100000000),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1001231));</w:t>
      </w:r>
    </w:p>
    <w:p w14:paraId="42EC7E2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Cryptocurrency Etherium = new </w:t>
      </w:r>
      <w:proofErr w:type="gramStart"/>
      <w:r>
        <w:rPr>
          <w:rFonts w:ascii="Courier New" w:hAnsi="Courier New" w:cs="Courier New"/>
          <w:sz w:val="18"/>
          <w:szCs w:val="18"/>
        </w:rPr>
        <w:t>Cryptocurrency(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1, "Etherium", "E", "ETH", 113123213,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1000330), new </w:t>
      </w:r>
      <w:proofErr w:type="gramStart"/>
      <w:r>
        <w:rPr>
          <w:rFonts w:ascii="Courier New" w:hAnsi="Courier New" w:cs="Courier New"/>
          <w:sz w:val="18"/>
          <w:szCs w:val="18"/>
        </w:rPr>
        <w:t>BigDecimal(</w:t>
      </w:r>
      <w:proofErr w:type="gramEnd"/>
      <w:r>
        <w:rPr>
          <w:rFonts w:ascii="Courier New" w:hAnsi="Courier New" w:cs="Courier New"/>
          <w:sz w:val="18"/>
          <w:szCs w:val="18"/>
        </w:rPr>
        <w:t>10011131));</w:t>
      </w:r>
    </w:p>
    <w:p w14:paraId="05B0A59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CryptoStorage storage = new </w:t>
      </w:r>
      <w:proofErr w:type="gramStart"/>
      <w:r>
        <w:rPr>
          <w:rFonts w:ascii="Courier New" w:hAnsi="Courier New" w:cs="Courier New"/>
          <w:sz w:val="18"/>
          <w:szCs w:val="18"/>
        </w:rPr>
        <w:t>CryptoStorage(</w:t>
      </w:r>
      <w:proofErr w:type="gramEnd"/>
      <w:r>
        <w:rPr>
          <w:rFonts w:ascii="Courier New" w:hAnsi="Courier New" w:cs="Courier New"/>
          <w:sz w:val="18"/>
          <w:szCs w:val="18"/>
        </w:rPr>
        <w:t>);</w:t>
      </w:r>
    </w:p>
    <w:p w14:paraId="64CC67C4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(bitcoin);</w:t>
      </w:r>
    </w:p>
    <w:p w14:paraId="10B5BDF8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storage.saveData</w:t>
      </w:r>
      <w:proofErr w:type="gramEnd"/>
      <w:r>
        <w:rPr>
          <w:rFonts w:ascii="Courier New" w:hAnsi="Courier New" w:cs="Courier New"/>
          <w:sz w:val="18"/>
          <w:szCs w:val="18"/>
        </w:rPr>
        <w:t>(Etherium);</w:t>
      </w:r>
    </w:p>
    <w:p w14:paraId="27459EEC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 xml:space="preserve">ArrayList&lt;Cryptocurrency&gt; CryptoList = </w:t>
      </w:r>
      <w:proofErr w:type="gramStart"/>
      <w:r>
        <w:rPr>
          <w:rFonts w:ascii="Courier New" w:hAnsi="Courier New" w:cs="Courier New"/>
          <w:sz w:val="18"/>
          <w:szCs w:val="18"/>
        </w:rPr>
        <w:t>storage.getAllCrypto</w:t>
      </w:r>
      <w:proofErr w:type="gramEnd"/>
      <w:r>
        <w:rPr>
          <w:rFonts w:ascii="Courier New" w:hAnsi="Courier New" w:cs="Courier New"/>
          <w:sz w:val="18"/>
          <w:szCs w:val="18"/>
        </w:rPr>
        <w:t>();</w:t>
      </w:r>
    </w:p>
    <w:p w14:paraId="34EE96AE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assertEquals(CryptoList.get(</w:t>
      </w:r>
      <w:proofErr w:type="gramEnd"/>
      <w:r>
        <w:rPr>
          <w:rFonts w:ascii="Courier New" w:hAnsi="Courier New" w:cs="Courier New"/>
          <w:sz w:val="18"/>
          <w:szCs w:val="18"/>
        </w:rPr>
        <w:t>0), bitcoin);</w:t>
      </w:r>
    </w:p>
    <w:p w14:paraId="40176DF9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>
        <w:rPr>
          <w:rFonts w:ascii="Courier New" w:hAnsi="Courier New" w:cs="Courier New"/>
          <w:sz w:val="18"/>
          <w:szCs w:val="18"/>
        </w:rPr>
        <w:t>assertEquals(CryptoList.get(</w:t>
      </w:r>
      <w:proofErr w:type="gramEnd"/>
      <w:r>
        <w:rPr>
          <w:rFonts w:ascii="Courier New" w:hAnsi="Courier New" w:cs="Courier New"/>
          <w:sz w:val="18"/>
          <w:szCs w:val="18"/>
        </w:rPr>
        <w:t>1), Etherium);</w:t>
      </w:r>
    </w:p>
    <w:p w14:paraId="5DE2BE59" w14:textId="77777777" w:rsidR="00502DF7" w:rsidRDefault="00502DF7">
      <w:pPr>
        <w:spacing w:after="0" w:line="240" w:lineRule="auto"/>
      </w:pPr>
    </w:p>
    <w:p w14:paraId="5EAD54D1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}</w:t>
      </w:r>
    </w:p>
    <w:p w14:paraId="3A9BB2C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ab/>
        <w:t>}</w:t>
      </w:r>
    </w:p>
    <w:p w14:paraId="0225BEB5" w14:textId="77777777" w:rsidR="00502DF7" w:rsidRDefault="00502DF7">
      <w:pPr>
        <w:spacing w:after="0" w:line="240" w:lineRule="auto"/>
      </w:pPr>
    </w:p>
    <w:p w14:paraId="7D11CD63" w14:textId="77777777" w:rsidR="00502DF7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2F01528B" w14:textId="77777777" w:rsidR="00502DF7" w:rsidRDefault="00000000">
      <w:pPr>
        <w:spacing w:after="120" w:line="360" w:lineRule="auto"/>
        <w:jc w:val="both"/>
        <w:rPr>
          <w:rFonts w:cs="Times New Roman"/>
          <w:b/>
          <w:sz w:val="30"/>
          <w:szCs w:val="30"/>
          <w:lang w:val="ru-RU"/>
        </w:rPr>
      </w:pPr>
      <w:r w:rsidRPr="00D659AA">
        <w:rPr>
          <w:rFonts w:cs="Times New Roman"/>
          <w:b/>
          <w:sz w:val="30"/>
          <w:szCs w:val="30"/>
          <w:lang w:val="ru-RU"/>
        </w:rPr>
        <w:lastRenderedPageBreak/>
        <w:t>РЕЗУЛЬТАТЫ ТЕСТИРОВАНИЯ</w:t>
      </w:r>
    </w:p>
    <w:p w14:paraId="38DA19AB" w14:textId="50B9AFE1" w:rsidR="00D659AA" w:rsidRDefault="00D659AA">
      <w:pPr>
        <w:spacing w:after="120" w:line="360" w:lineRule="auto"/>
        <w:jc w:val="both"/>
        <w:rPr>
          <w:lang w:val="ru-RU"/>
        </w:rPr>
      </w:pPr>
      <w:r w:rsidRPr="00D659AA">
        <w:rPr>
          <w:lang w:val="ru-RU"/>
        </w:rPr>
        <w:drawing>
          <wp:inline distT="0" distB="0" distL="0" distR="0" wp14:anchorId="7E9D3B94" wp14:editId="0F869BCA">
            <wp:extent cx="4000500" cy="8190579"/>
            <wp:effectExtent l="0" t="0" r="0" b="1270"/>
            <wp:docPr id="32376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310" cy="821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7DA" w14:textId="272EDEFB" w:rsidR="00E47190" w:rsidRDefault="00E47190">
      <w:pPr>
        <w:spacing w:after="120" w:line="360" w:lineRule="auto"/>
        <w:jc w:val="both"/>
        <w:rPr>
          <w:lang w:val="ru-RU"/>
        </w:rPr>
      </w:pPr>
      <w:r w:rsidRPr="00E47190">
        <w:rPr>
          <w:lang w:val="ru-RU"/>
        </w:rPr>
        <w:lastRenderedPageBreak/>
        <w:drawing>
          <wp:inline distT="0" distB="0" distL="0" distR="0" wp14:anchorId="4C2D03EC" wp14:editId="75FC4C2C">
            <wp:extent cx="3372321" cy="4010585"/>
            <wp:effectExtent l="0" t="0" r="0" b="9525"/>
            <wp:docPr id="181956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66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A0B0" w14:textId="2474CF6B" w:rsidR="00D659AA" w:rsidRDefault="00D659AA">
      <w:pPr>
        <w:spacing w:after="120" w:line="360" w:lineRule="auto"/>
        <w:jc w:val="both"/>
        <w:rPr>
          <w:lang w:val="ru-RU"/>
        </w:rPr>
      </w:pPr>
      <w:r w:rsidRPr="00D659AA">
        <w:rPr>
          <w:lang w:val="ru-RU"/>
        </w:rPr>
        <w:lastRenderedPageBreak/>
        <w:drawing>
          <wp:inline distT="0" distB="0" distL="0" distR="0" wp14:anchorId="304601B5" wp14:editId="08BC3B53">
            <wp:extent cx="3648584" cy="5258534"/>
            <wp:effectExtent l="0" t="0" r="9525" b="0"/>
            <wp:docPr id="84097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8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3205" w14:textId="75D782E4" w:rsidR="00D659AA" w:rsidRDefault="00D659AA">
      <w:pPr>
        <w:spacing w:after="120" w:line="360" w:lineRule="auto"/>
        <w:jc w:val="both"/>
        <w:rPr>
          <w:lang w:val="ru-RU"/>
        </w:rPr>
      </w:pPr>
      <w:r w:rsidRPr="00D659AA">
        <w:rPr>
          <w:lang w:val="ru-RU"/>
        </w:rPr>
        <w:drawing>
          <wp:inline distT="0" distB="0" distL="0" distR="0" wp14:anchorId="67C56614" wp14:editId="5DAA3C9C">
            <wp:extent cx="6289629" cy="1552575"/>
            <wp:effectExtent l="0" t="0" r="0" b="0"/>
            <wp:docPr id="147885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56966" name=""/>
                    <pic:cNvPicPr/>
                  </pic:nvPicPr>
                  <pic:blipFill rotWithShape="1">
                    <a:blip r:embed="rId9"/>
                    <a:srcRect r="4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863" cy="155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F2424" w14:textId="5741F4EB" w:rsidR="00D659AA" w:rsidRDefault="00D659AA">
      <w:pPr>
        <w:spacing w:after="120" w:line="360" w:lineRule="auto"/>
        <w:jc w:val="both"/>
        <w:rPr>
          <w:lang w:val="ru-RU"/>
        </w:rPr>
      </w:pPr>
      <w:r w:rsidRPr="00D659AA">
        <w:rPr>
          <w:lang w:val="ru-RU"/>
        </w:rPr>
        <w:lastRenderedPageBreak/>
        <w:drawing>
          <wp:inline distT="0" distB="0" distL="0" distR="0" wp14:anchorId="1F235569" wp14:editId="01CA3A69">
            <wp:extent cx="5940425" cy="2534920"/>
            <wp:effectExtent l="0" t="0" r="3175" b="0"/>
            <wp:docPr id="211630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0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B37D" w14:textId="77777777" w:rsidR="00D659AA" w:rsidRDefault="00D659AA">
      <w:pPr>
        <w:rPr>
          <w:lang w:val="ru-RU"/>
        </w:rPr>
      </w:pPr>
      <w:r>
        <w:rPr>
          <w:lang w:val="ru-RU"/>
        </w:rPr>
        <w:br w:type="page"/>
      </w:r>
    </w:p>
    <w:p w14:paraId="0FDE1E6D" w14:textId="77777777" w:rsidR="00D659AA" w:rsidRPr="00D659AA" w:rsidRDefault="00D659AA">
      <w:pPr>
        <w:spacing w:after="120" w:line="360" w:lineRule="auto"/>
        <w:jc w:val="both"/>
        <w:rPr>
          <w:lang w:val="ru-RU"/>
        </w:rPr>
      </w:pPr>
    </w:p>
    <w:p w14:paraId="2C3697DD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b/>
          <w:sz w:val="30"/>
          <w:szCs w:val="30"/>
          <w:lang w:val="ru-RU"/>
        </w:rPr>
        <w:t>СПИСОК ИСПОЛЬЗОВАННЫХ ИСТОЧНИКОВ</w:t>
      </w:r>
    </w:p>
    <w:p w14:paraId="456CCB42" w14:textId="77777777" w:rsidR="00502DF7" w:rsidRPr="00492A70" w:rsidRDefault="00000000">
      <w:pPr>
        <w:spacing w:after="120" w:line="360" w:lineRule="auto"/>
        <w:jc w:val="both"/>
        <w:rPr>
          <w:lang w:val="ru-RU"/>
        </w:rPr>
      </w:pPr>
      <w:r w:rsidRPr="00492A70">
        <w:rPr>
          <w:rFonts w:cs="Times New Roman"/>
          <w:szCs w:val="28"/>
          <w:lang w:val="ru-RU"/>
        </w:rPr>
        <w:t xml:space="preserve">1. 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Boot</w:t>
      </w:r>
      <w:r w:rsidRPr="00492A7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Documentation</w:t>
      </w:r>
      <w:r w:rsidRPr="00492A70">
        <w:rPr>
          <w:rFonts w:cs="Times New Roman"/>
          <w:szCs w:val="28"/>
          <w:lang w:val="ru-RU"/>
        </w:rPr>
        <w:t xml:space="preserve"> — </w:t>
      </w:r>
      <w:r>
        <w:rPr>
          <w:rFonts w:cs="Times New Roman"/>
          <w:szCs w:val="28"/>
        </w:rPr>
        <w:t>https</w:t>
      </w:r>
      <w:r w:rsidRPr="00492A70">
        <w:rPr>
          <w:rFonts w:cs="Times New Roman"/>
          <w:szCs w:val="28"/>
          <w:lang w:val="ru-RU"/>
        </w:rPr>
        <w:t>://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io</w:t>
      </w:r>
      <w:r w:rsidRPr="00492A70"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</w:rPr>
        <w:t>projects</w:t>
      </w:r>
      <w:r w:rsidRPr="00492A70"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</w:rPr>
        <w:t>spring</w:t>
      </w:r>
      <w:r w:rsidRPr="00492A70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</w:rPr>
        <w:t>boot</w:t>
      </w:r>
    </w:p>
    <w:p w14:paraId="79BE71DF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szCs w:val="28"/>
        </w:rPr>
        <w:t>2. Jsoup Documentation — https://jsoup.org</w:t>
      </w:r>
    </w:p>
    <w:p w14:paraId="1A23827B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szCs w:val="28"/>
        </w:rPr>
        <w:t>3. Gradle Documentation — https://docs.gradle.org</w:t>
      </w:r>
    </w:p>
    <w:p w14:paraId="5F5175EF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szCs w:val="28"/>
        </w:rPr>
        <w:t>4. JUnit 5 Documentation — https://junit.org/junit5/docs/current/user-guide/</w:t>
      </w:r>
    </w:p>
    <w:p w14:paraId="53263614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szCs w:val="28"/>
        </w:rPr>
        <w:t>5. Oracle Java Documentation — https://docs.oracle.com/en/java/</w:t>
      </w:r>
    </w:p>
    <w:p w14:paraId="7BF57873" w14:textId="77777777" w:rsidR="00502DF7" w:rsidRDefault="00000000">
      <w:pPr>
        <w:spacing w:after="120" w:line="360" w:lineRule="auto"/>
        <w:jc w:val="both"/>
      </w:pPr>
      <w:r>
        <w:rPr>
          <w:rFonts w:cs="Times New Roman"/>
          <w:szCs w:val="28"/>
        </w:rPr>
        <w:t>6. CoinMarketCap — https://coinmarketcap.com/</w:t>
      </w:r>
    </w:p>
    <w:sectPr w:rsidR="00502DF7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382254">
    <w:abstractNumId w:val="8"/>
  </w:num>
  <w:num w:numId="2" w16cid:durableId="664163795">
    <w:abstractNumId w:val="6"/>
  </w:num>
  <w:num w:numId="3" w16cid:durableId="1091395408">
    <w:abstractNumId w:val="5"/>
  </w:num>
  <w:num w:numId="4" w16cid:durableId="911356010">
    <w:abstractNumId w:val="4"/>
  </w:num>
  <w:num w:numId="5" w16cid:durableId="1774781605">
    <w:abstractNumId w:val="7"/>
  </w:num>
  <w:num w:numId="6" w16cid:durableId="1564833509">
    <w:abstractNumId w:val="3"/>
  </w:num>
  <w:num w:numId="7" w16cid:durableId="1098254889">
    <w:abstractNumId w:val="2"/>
  </w:num>
  <w:num w:numId="8" w16cid:durableId="408776114">
    <w:abstractNumId w:val="1"/>
  </w:num>
  <w:num w:numId="9" w16cid:durableId="180199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A70"/>
    <w:rsid w:val="00502DF7"/>
    <w:rsid w:val="007F2D1A"/>
    <w:rsid w:val="00A11F84"/>
    <w:rsid w:val="00AA1D8D"/>
    <w:rsid w:val="00B47730"/>
    <w:rsid w:val="00CB0664"/>
    <w:rsid w:val="00D659AA"/>
    <w:rsid w:val="00E47190"/>
    <w:rsid w:val="00FC693F"/>
    <w:rsid w:val="069EA701"/>
    <w:rsid w:val="085CED37"/>
    <w:rsid w:val="12869FA1"/>
    <w:rsid w:val="130E1991"/>
    <w:rsid w:val="1F85CD55"/>
    <w:rsid w:val="220565C4"/>
    <w:rsid w:val="22186F72"/>
    <w:rsid w:val="357A3B99"/>
    <w:rsid w:val="4A20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58D63"/>
  <w14:defaultImageDpi w14:val="300"/>
  <w15:docId w15:val="{FE7260CC-3EA3-48E3-B040-5232D426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22">
    <w:name w:val="Font Style22"/>
    <w:basedOn w:val="a2"/>
    <w:rsid w:val="12869FA1"/>
    <w:rPr>
      <w:rFonts w:asciiTheme="minorHAnsi" w:eastAsiaTheme="minorEastAsia" w:hAnsiTheme="minorHAnsi" w:cstheme="minorBidi"/>
      <w:sz w:val="16"/>
      <w:szCs w:val="16"/>
    </w:rPr>
  </w:style>
  <w:style w:type="paragraph" w:customStyle="1" w:styleId="Style7">
    <w:name w:val="Style7"/>
    <w:basedOn w:val="a1"/>
    <w:rsid w:val="12869FA1"/>
    <w:pPr>
      <w:widowControl w:val="0"/>
      <w:spacing w:after="0" w:line="274" w:lineRule="exact"/>
      <w:jc w:val="both"/>
    </w:pPr>
    <w:rPr>
      <w:rFonts w:asciiTheme="minorHAnsi" w:eastAsiaTheme="minorEastAsia" w:hAnsiTheme="minorHAnsi"/>
      <w:sz w:val="24"/>
      <w:szCs w:val="24"/>
      <w:lang w:val="ru-RU" w:eastAsia="ru-RU"/>
    </w:rPr>
  </w:style>
  <w:style w:type="paragraph" w:customStyle="1" w:styleId="Style17">
    <w:name w:val="Style17"/>
    <w:basedOn w:val="a1"/>
    <w:rsid w:val="12869FA1"/>
    <w:pPr>
      <w:widowControl w:val="0"/>
      <w:spacing w:after="0" w:line="407" w:lineRule="exact"/>
      <w:jc w:val="both"/>
    </w:pPr>
    <w:rPr>
      <w:rFonts w:asciiTheme="minorHAnsi" w:eastAsiaTheme="minorEastAsia" w:hAnsiTheme="minorHAnsi"/>
      <w:sz w:val="24"/>
      <w:szCs w:val="24"/>
      <w:lang w:val="ru-RU" w:eastAsia="ru-RU"/>
    </w:rPr>
  </w:style>
  <w:style w:type="paragraph" w:customStyle="1" w:styleId="aff8">
    <w:name w:val="Штампы"/>
    <w:basedOn w:val="a1"/>
    <w:link w:val="aff9"/>
    <w:rsid w:val="12869FA1"/>
    <w:pPr>
      <w:spacing w:after="0" w:line="240" w:lineRule="auto"/>
      <w:ind w:left="28"/>
    </w:pPr>
    <w:rPr>
      <w:rFonts w:asciiTheme="minorHAnsi" w:eastAsiaTheme="minorEastAsia" w:hAnsiTheme="minorHAnsi"/>
      <w:sz w:val="20"/>
      <w:szCs w:val="20"/>
      <w:lang w:val="ru-RU" w:eastAsia="ru-RU"/>
    </w:rPr>
  </w:style>
  <w:style w:type="character" w:customStyle="1" w:styleId="aff9">
    <w:name w:val="Штампы Знак"/>
    <w:basedOn w:val="a2"/>
    <w:link w:val="aff8"/>
    <w:rsid w:val="12869FA1"/>
    <w:rPr>
      <w:rFonts w:asciiTheme="minorHAnsi" w:eastAsiaTheme="minorEastAsia" w:hAnsiTheme="minorHAnsi" w:cstheme="minorBid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4232</Words>
  <Characters>24125</Characters>
  <Application>Microsoft Office Word</Application>
  <DocSecurity>0</DocSecurity>
  <Lines>201</Lines>
  <Paragraphs>56</Paragraphs>
  <ScaleCrop>false</ScaleCrop>
  <Manager/>
  <Company/>
  <LinksUpToDate>false</LinksUpToDate>
  <CharactersWithSpaces>28301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Тоданов</cp:lastModifiedBy>
  <cp:revision>3</cp:revision>
  <dcterms:created xsi:type="dcterms:W3CDTF">2013-12-23T23:15:00Z</dcterms:created>
  <dcterms:modified xsi:type="dcterms:W3CDTF">2026-05-16T11:44:00Z</dcterms:modified>
  <cp:category/>
</cp:coreProperties>
</file>